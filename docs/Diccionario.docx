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D09D" w14:textId="03591E44" w:rsidR="006014D4" w:rsidRPr="001A7B59" w:rsidRDefault="00000000" w:rsidP="001A7B59">
      <w:pPr>
        <w:pBdr>
          <w:bottom w:val="single" w:sz="6" w:space="4" w:color="1F3864"/>
        </w:pBdr>
        <w:spacing w:before="320" w:after="120"/>
        <w:jc w:val="center"/>
        <w:rPr>
          <w:color w:val="000000" w:themeColor="text1"/>
          <w:sz w:val="24"/>
          <w:szCs w:val="28"/>
          <w:lang w:val="es-PA"/>
        </w:rPr>
      </w:pPr>
      <w:r w:rsidRPr="001A7B59">
        <w:rPr>
          <w:b/>
          <w:color w:val="000000" w:themeColor="text1"/>
          <w:sz w:val="36"/>
          <w:szCs w:val="28"/>
          <w:lang w:val="es-PA"/>
        </w:rPr>
        <w:t>Diccionario de datos</w:t>
      </w:r>
    </w:p>
    <w:p w14:paraId="59951084" w14:textId="63CAC7CE" w:rsidR="006014D4" w:rsidRPr="009A23F8" w:rsidRDefault="009A23F8">
      <w:pPr>
        <w:keepNext/>
        <w:spacing w:before="240" w:after="80"/>
        <w:rPr>
          <w:lang w:val="es-PA"/>
        </w:rPr>
      </w:pPr>
      <w:r w:rsidRPr="001A7B59">
        <w:rPr>
          <w:b/>
          <w:color w:val="000000" w:themeColor="text1"/>
          <w:sz w:val="24"/>
          <w:lang w:val="es-PA"/>
        </w:rPr>
        <w:t>Transacción (entidad)</w:t>
      </w:r>
    </w:p>
    <w:p w14:paraId="46A77D8E" w14:textId="29DA74D2" w:rsidR="006014D4" w:rsidRPr="009A23F8" w:rsidRDefault="00000000">
      <w:pPr>
        <w:spacing w:after="120"/>
        <w:rPr>
          <w:lang w:val="es-PA"/>
        </w:rPr>
      </w:pPr>
      <w:r w:rsidRPr="009A23F8">
        <w:rPr>
          <w:color w:val="222222"/>
          <w:lang w:val="es-PA"/>
        </w:rPr>
        <w:t xml:space="preserve">Representa una </w:t>
      </w:r>
      <w:r w:rsidR="009A23F8" w:rsidRPr="009A23F8">
        <w:rPr>
          <w:color w:val="222222"/>
          <w:lang w:val="es-PA"/>
        </w:rPr>
        <w:t>operación</w:t>
      </w:r>
      <w:r w:rsidRPr="009A23F8">
        <w:rPr>
          <w:color w:val="222222"/>
          <w:lang w:val="es-PA"/>
        </w:rPr>
        <w:t xml:space="preserve"> financiera registrada en el conjunto transacciones_finradar.csv. Contiene 8 atributos.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296"/>
        <w:gridCol w:w="4176"/>
        <w:gridCol w:w="1584"/>
      </w:tblGrid>
      <w:tr w:rsidR="006014D4" w14:paraId="07A54A20" w14:textId="77777777" w:rsidTr="001A7B59">
        <w:trPr>
          <w:tblHeader/>
          <w:jc w:val="center"/>
        </w:trPr>
        <w:tc>
          <w:tcPr>
            <w:tcW w:w="230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88961E" w14:textId="77777777" w:rsidR="006014D4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129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3B518" w14:textId="77777777" w:rsidR="006014D4" w:rsidRDefault="00000000"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417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773C66" w14:textId="77777777" w:rsidR="006014D4" w:rsidRDefault="00000000">
            <w:r>
              <w:rPr>
                <w:b/>
                <w:color w:val="FFFFFF"/>
                <w:sz w:val="19"/>
              </w:rPr>
              <w:t>Descripcion</w:t>
            </w:r>
          </w:p>
        </w:tc>
        <w:tc>
          <w:tcPr>
            <w:tcW w:w="158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54F76F" w14:textId="77777777" w:rsidR="006014D4" w:rsidRDefault="00000000">
            <w:r>
              <w:rPr>
                <w:b/>
                <w:color w:val="FFFFFF"/>
                <w:sz w:val="19"/>
              </w:rPr>
              <w:t>Ejemplo</w:t>
            </w:r>
          </w:p>
        </w:tc>
      </w:tr>
      <w:tr w:rsidR="006014D4" w14:paraId="57FBD1FF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195735" w14:textId="77777777" w:rsidR="006014D4" w:rsidRDefault="00000000">
            <w:r>
              <w:rPr>
                <w:color w:val="222222"/>
                <w:sz w:val="19"/>
              </w:rPr>
              <w:t>transaction_id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338530" w14:textId="77777777" w:rsidR="006014D4" w:rsidRDefault="00000000">
            <w:r>
              <w:rPr>
                <w:color w:val="222222"/>
                <w:sz w:val="19"/>
              </w:rPr>
              <w:t>str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8962DF" w14:textId="08E736BE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 xml:space="preserve">Identificador </w:t>
            </w:r>
            <w:r w:rsidR="009A23F8" w:rsidRPr="009A23F8">
              <w:rPr>
                <w:color w:val="222222"/>
                <w:sz w:val="19"/>
                <w:lang w:val="es-PA"/>
              </w:rPr>
              <w:t>único</w:t>
            </w:r>
            <w:r w:rsidRPr="009A23F8">
              <w:rPr>
                <w:color w:val="222222"/>
                <w:sz w:val="19"/>
                <w:lang w:val="es-PA"/>
              </w:rPr>
              <w:t xml:space="preserve"> de la </w:t>
            </w:r>
            <w:r w:rsidR="009A23F8" w:rsidRPr="009A23F8">
              <w:rPr>
                <w:color w:val="222222"/>
                <w:sz w:val="19"/>
                <w:lang w:val="es-PA"/>
              </w:rPr>
              <w:t>transacción</w:t>
            </w:r>
            <w:r w:rsidRPr="009A23F8">
              <w:rPr>
                <w:color w:val="222222"/>
                <w:sz w:val="19"/>
                <w:lang w:val="es-PA"/>
              </w:rPr>
              <w:t>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A2D615" w14:textId="77777777" w:rsidR="006014D4" w:rsidRDefault="00000000">
            <w:r>
              <w:rPr>
                <w:color w:val="222222"/>
                <w:sz w:val="19"/>
              </w:rPr>
              <w:t>TXN00000045</w:t>
            </w:r>
          </w:p>
        </w:tc>
      </w:tr>
      <w:tr w:rsidR="006014D4" w14:paraId="5BD88EDB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B412D4" w14:textId="77777777" w:rsidR="006014D4" w:rsidRDefault="00000000">
            <w:r>
              <w:rPr>
                <w:color w:val="222222"/>
                <w:sz w:val="19"/>
              </w:rPr>
              <w:t>customer_id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433E23" w14:textId="77777777" w:rsidR="006014D4" w:rsidRDefault="00000000">
            <w:r>
              <w:rPr>
                <w:color w:val="222222"/>
                <w:sz w:val="19"/>
              </w:rPr>
              <w:t>str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B38695" w14:textId="21E8144E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 xml:space="preserve">Identificador del cliente que realiza la </w:t>
            </w:r>
            <w:r w:rsidR="009A23F8" w:rsidRPr="009A23F8">
              <w:rPr>
                <w:color w:val="222222"/>
                <w:sz w:val="19"/>
                <w:lang w:val="es-PA"/>
              </w:rPr>
              <w:t>operación</w:t>
            </w:r>
            <w:r w:rsidRPr="009A23F8">
              <w:rPr>
                <w:color w:val="222222"/>
                <w:sz w:val="19"/>
                <w:lang w:val="es-PA"/>
              </w:rPr>
              <w:t xml:space="preserve">. Relaciona la </w:t>
            </w:r>
            <w:r w:rsidR="009A23F8" w:rsidRPr="009A23F8">
              <w:rPr>
                <w:color w:val="222222"/>
                <w:sz w:val="19"/>
                <w:lang w:val="es-PA"/>
              </w:rPr>
              <w:t>transacción</w:t>
            </w:r>
            <w:r w:rsidRPr="009A23F8">
              <w:rPr>
                <w:color w:val="222222"/>
                <w:sz w:val="19"/>
                <w:lang w:val="es-PA"/>
              </w:rPr>
              <w:t xml:space="preserve"> con la entidad Cliente.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3EA8A6" w14:textId="77777777" w:rsidR="006014D4" w:rsidRDefault="00000000">
            <w:r>
              <w:rPr>
                <w:color w:val="222222"/>
                <w:sz w:val="19"/>
              </w:rPr>
              <w:t>CLI012874</w:t>
            </w:r>
          </w:p>
        </w:tc>
      </w:tr>
      <w:tr w:rsidR="006014D4" w14:paraId="12950EED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ED3FA4" w14:textId="77777777" w:rsidR="006014D4" w:rsidRDefault="00000000">
            <w:r>
              <w:rPr>
                <w:color w:val="222222"/>
                <w:sz w:val="19"/>
              </w:rPr>
              <w:t>amount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AF3645" w14:textId="77777777" w:rsidR="006014D4" w:rsidRDefault="00000000">
            <w:r>
              <w:rPr>
                <w:color w:val="222222"/>
                <w:sz w:val="19"/>
              </w:rPr>
              <w:t>float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C1B7AE" w14:textId="743FA206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 xml:space="preserve">Monto de la </w:t>
            </w:r>
            <w:r w:rsidR="009A23F8" w:rsidRPr="009A23F8">
              <w:rPr>
                <w:color w:val="222222"/>
                <w:sz w:val="19"/>
                <w:lang w:val="es-PA"/>
              </w:rPr>
              <w:t>transacción</w:t>
            </w:r>
            <w:r w:rsidRPr="009A23F8">
              <w:rPr>
                <w:color w:val="222222"/>
                <w:sz w:val="19"/>
                <w:lang w:val="es-PA"/>
              </w:rPr>
              <w:t xml:space="preserve"> en balboas.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B0540C" w14:textId="77777777" w:rsidR="006014D4" w:rsidRDefault="00000000">
            <w:r>
              <w:rPr>
                <w:color w:val="222222"/>
                <w:sz w:val="19"/>
              </w:rPr>
              <w:t>87.40</w:t>
            </w:r>
          </w:p>
        </w:tc>
      </w:tr>
      <w:tr w:rsidR="006014D4" w14:paraId="3AFAC22B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6A6745" w14:textId="77777777" w:rsidR="006014D4" w:rsidRDefault="00000000">
            <w:r>
              <w:rPr>
                <w:color w:val="222222"/>
                <w:sz w:val="19"/>
              </w:rPr>
              <w:t>merchant_category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08C5B7" w14:textId="77777777" w:rsidR="006014D4" w:rsidRDefault="00000000">
            <w:r>
              <w:rPr>
                <w:color w:val="222222"/>
                <w:sz w:val="19"/>
              </w:rPr>
              <w:t>str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95DCDD" w14:textId="48FA05F7" w:rsidR="006014D4" w:rsidRPr="009A23F8" w:rsidRDefault="009A23F8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>Categoría del comercio o de la operación.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46ECE5" w14:textId="77777777" w:rsidR="006014D4" w:rsidRDefault="00000000">
            <w:r>
              <w:rPr>
                <w:color w:val="222222"/>
                <w:sz w:val="19"/>
              </w:rPr>
              <w:t>Supermercado</w:t>
            </w:r>
          </w:p>
        </w:tc>
      </w:tr>
      <w:tr w:rsidR="006014D4" w14:paraId="24352185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F7AF35" w14:textId="77777777" w:rsidR="006014D4" w:rsidRDefault="00000000">
            <w:r>
              <w:rPr>
                <w:color w:val="222222"/>
                <w:sz w:val="19"/>
              </w:rPr>
              <w:t>channel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0957F2" w14:textId="77777777" w:rsidR="006014D4" w:rsidRDefault="00000000">
            <w:r>
              <w:rPr>
                <w:color w:val="222222"/>
                <w:sz w:val="19"/>
              </w:rPr>
              <w:t>str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7FDAFE" w14:textId="03236526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 xml:space="preserve">Canal usado para la </w:t>
            </w:r>
            <w:r w:rsidR="009A23F8" w:rsidRPr="009A23F8">
              <w:rPr>
                <w:color w:val="222222"/>
                <w:sz w:val="19"/>
                <w:lang w:val="es-PA"/>
              </w:rPr>
              <w:t>operación</w:t>
            </w:r>
            <w:r w:rsidRPr="009A23F8">
              <w:rPr>
                <w:color w:val="222222"/>
                <w:sz w:val="19"/>
                <w:lang w:val="es-PA"/>
              </w:rPr>
              <w:t xml:space="preserve"> (ATM, POS, App_movil, etc.).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013AAF" w14:textId="77777777" w:rsidR="006014D4" w:rsidRDefault="00000000">
            <w:r>
              <w:rPr>
                <w:color w:val="222222"/>
                <w:sz w:val="19"/>
              </w:rPr>
              <w:t>POS</w:t>
            </w:r>
          </w:p>
        </w:tc>
      </w:tr>
      <w:tr w:rsidR="006014D4" w14:paraId="0D4FD902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53ABE8" w14:textId="77777777" w:rsidR="006014D4" w:rsidRDefault="00000000">
            <w:r>
              <w:rPr>
                <w:color w:val="222222"/>
                <w:sz w:val="19"/>
              </w:rPr>
              <w:t>is_international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6ACCA" w14:textId="77777777" w:rsidR="006014D4" w:rsidRDefault="00000000">
            <w:r>
              <w:rPr>
                <w:color w:val="222222"/>
                <w:sz w:val="19"/>
              </w:rPr>
              <w:t>int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4F7C21" w14:textId="21B1DC38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 xml:space="preserve">1 si la </w:t>
            </w:r>
            <w:r w:rsidR="009A23F8" w:rsidRPr="009A23F8">
              <w:rPr>
                <w:color w:val="222222"/>
                <w:sz w:val="19"/>
                <w:lang w:val="es-PA"/>
              </w:rPr>
              <w:t>operación</w:t>
            </w:r>
            <w:r w:rsidRPr="009A23F8">
              <w:rPr>
                <w:color w:val="222222"/>
                <w:sz w:val="19"/>
                <w:lang w:val="es-PA"/>
              </w:rPr>
              <w:t xml:space="preserve"> es internacional, 0 si es local.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59C10D" w14:textId="77777777" w:rsidR="006014D4" w:rsidRDefault="00000000">
            <w:r>
              <w:rPr>
                <w:color w:val="222222"/>
                <w:sz w:val="19"/>
              </w:rPr>
              <w:t>0</w:t>
            </w:r>
          </w:p>
        </w:tc>
      </w:tr>
      <w:tr w:rsidR="006014D4" w14:paraId="2F752D25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44C791" w14:textId="77777777" w:rsidR="006014D4" w:rsidRDefault="00000000">
            <w:r>
              <w:rPr>
                <w:color w:val="222222"/>
                <w:sz w:val="19"/>
              </w:rPr>
              <w:t>status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A8D51A" w14:textId="77777777" w:rsidR="006014D4" w:rsidRDefault="00000000">
            <w:r>
              <w:rPr>
                <w:color w:val="222222"/>
                <w:sz w:val="19"/>
              </w:rPr>
              <w:t>str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040E99" w14:textId="7B4021BC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 xml:space="preserve">Estado final de la </w:t>
            </w:r>
            <w:r w:rsidR="009A23F8" w:rsidRPr="009A23F8">
              <w:rPr>
                <w:color w:val="222222"/>
                <w:sz w:val="19"/>
                <w:lang w:val="es-PA"/>
              </w:rPr>
              <w:t>transacción</w:t>
            </w:r>
            <w:r w:rsidRPr="009A23F8">
              <w:rPr>
                <w:color w:val="222222"/>
                <w:sz w:val="19"/>
                <w:lang w:val="es-PA"/>
              </w:rPr>
              <w:t xml:space="preserve"> (Aprobada, Rechazada, Reversada).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B100B6" w14:textId="50377D8F" w:rsidR="006014D4" w:rsidRDefault="009A23F8">
            <w:r>
              <w:rPr>
                <w:color w:val="222222"/>
                <w:sz w:val="19"/>
              </w:rPr>
              <w:t>Arribada</w:t>
            </w:r>
          </w:p>
        </w:tc>
      </w:tr>
      <w:tr w:rsidR="006014D4" w14:paraId="04168D5D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51B4EA" w14:textId="77777777" w:rsidR="006014D4" w:rsidRDefault="00000000">
            <w:r>
              <w:rPr>
                <w:color w:val="222222"/>
                <w:sz w:val="19"/>
              </w:rPr>
              <w:t>is_fraud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9651FF" w14:textId="77777777" w:rsidR="006014D4" w:rsidRDefault="00000000">
            <w:r>
              <w:rPr>
                <w:color w:val="222222"/>
                <w:sz w:val="19"/>
              </w:rPr>
              <w:t>int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D46712" w14:textId="77777777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>Etiqueta de fraude: 1 sospechosa, 0 normal.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8309A9" w14:textId="77777777" w:rsidR="006014D4" w:rsidRDefault="00000000">
            <w:r>
              <w:rPr>
                <w:color w:val="222222"/>
                <w:sz w:val="19"/>
              </w:rPr>
              <w:t>0</w:t>
            </w:r>
          </w:p>
        </w:tc>
      </w:tr>
    </w:tbl>
    <w:p w14:paraId="7039CABA" w14:textId="77777777" w:rsidR="006014D4" w:rsidRDefault="006014D4">
      <w:pPr>
        <w:spacing w:after="40"/>
      </w:pPr>
    </w:p>
    <w:p w14:paraId="74232645" w14:textId="25948A98" w:rsidR="006014D4" w:rsidRPr="001A7B59" w:rsidRDefault="009A23F8">
      <w:pPr>
        <w:keepNext/>
        <w:spacing w:before="240" w:after="80"/>
        <w:rPr>
          <w:color w:val="000000" w:themeColor="text1"/>
        </w:rPr>
      </w:pPr>
      <w:proofErr w:type="spellStart"/>
      <w:r w:rsidRPr="001A7B59">
        <w:rPr>
          <w:b/>
          <w:color w:val="000000" w:themeColor="text1"/>
          <w:sz w:val="24"/>
        </w:rPr>
        <w:t>Cliente</w:t>
      </w:r>
      <w:proofErr w:type="spellEnd"/>
      <w:r w:rsidRPr="001A7B59">
        <w:rPr>
          <w:b/>
          <w:color w:val="000000" w:themeColor="text1"/>
          <w:sz w:val="24"/>
        </w:rPr>
        <w:t xml:space="preserve"> (</w:t>
      </w:r>
      <w:proofErr w:type="spellStart"/>
      <w:r w:rsidRPr="001A7B59">
        <w:rPr>
          <w:b/>
          <w:color w:val="000000" w:themeColor="text1"/>
          <w:sz w:val="24"/>
        </w:rPr>
        <w:t>entidad</w:t>
      </w:r>
      <w:proofErr w:type="spellEnd"/>
      <w:r w:rsidRPr="001A7B59">
        <w:rPr>
          <w:b/>
          <w:color w:val="000000" w:themeColor="text1"/>
          <w:sz w:val="24"/>
        </w:rPr>
        <w:t>)</w:t>
      </w:r>
    </w:p>
    <w:p w14:paraId="03802A11" w14:textId="22C5F556" w:rsidR="006014D4" w:rsidRDefault="00000000">
      <w:pPr>
        <w:spacing w:after="120"/>
      </w:pPr>
      <w:r w:rsidRPr="009A23F8">
        <w:rPr>
          <w:color w:val="222222"/>
          <w:lang w:val="es-PA"/>
        </w:rPr>
        <w:t xml:space="preserve">Representa al titular de la cuenta. </w:t>
      </w:r>
      <w:r w:rsidR="009A23F8">
        <w:rPr>
          <w:color w:val="222222"/>
        </w:rPr>
        <w:t>Contineo</w:t>
      </w:r>
      <w:r>
        <w:rPr>
          <w:color w:val="222222"/>
        </w:rPr>
        <w:t xml:space="preserve"> 6 atributos.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296"/>
        <w:gridCol w:w="4176"/>
        <w:gridCol w:w="1584"/>
      </w:tblGrid>
      <w:tr w:rsidR="006014D4" w14:paraId="3074B344" w14:textId="77777777" w:rsidTr="001A7B59">
        <w:trPr>
          <w:tblHeader/>
          <w:jc w:val="center"/>
        </w:trPr>
        <w:tc>
          <w:tcPr>
            <w:tcW w:w="230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DA9189" w14:textId="77777777" w:rsidR="006014D4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129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0E19EC" w14:textId="77777777" w:rsidR="006014D4" w:rsidRDefault="00000000"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417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0554D1" w14:textId="77777777" w:rsidR="006014D4" w:rsidRDefault="00000000">
            <w:r>
              <w:rPr>
                <w:b/>
                <w:color w:val="FFFFFF"/>
                <w:sz w:val="19"/>
              </w:rPr>
              <w:t>Descripcion</w:t>
            </w:r>
          </w:p>
        </w:tc>
        <w:tc>
          <w:tcPr>
            <w:tcW w:w="158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93A6D8" w14:textId="77777777" w:rsidR="006014D4" w:rsidRDefault="00000000">
            <w:r>
              <w:rPr>
                <w:b/>
                <w:color w:val="FFFFFF"/>
                <w:sz w:val="19"/>
              </w:rPr>
              <w:t>Ejemplo</w:t>
            </w:r>
          </w:p>
        </w:tc>
      </w:tr>
      <w:tr w:rsidR="006014D4" w14:paraId="5ADDF760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0E08DB" w14:textId="77777777" w:rsidR="006014D4" w:rsidRDefault="00000000">
            <w:r>
              <w:rPr>
                <w:color w:val="222222"/>
                <w:sz w:val="19"/>
              </w:rPr>
              <w:t>customer_id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76622C" w14:textId="77777777" w:rsidR="006014D4" w:rsidRDefault="00000000">
            <w:r>
              <w:rPr>
                <w:color w:val="222222"/>
                <w:sz w:val="19"/>
              </w:rPr>
              <w:t>str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A0F6B1" w14:textId="001727B9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 xml:space="preserve">Identificador </w:t>
            </w:r>
            <w:r w:rsidR="009A23F8" w:rsidRPr="009A23F8">
              <w:rPr>
                <w:color w:val="222222"/>
                <w:sz w:val="19"/>
                <w:lang w:val="es-PA"/>
              </w:rPr>
              <w:t>único</w:t>
            </w:r>
            <w:r w:rsidRPr="009A23F8">
              <w:rPr>
                <w:color w:val="222222"/>
                <w:sz w:val="19"/>
                <w:lang w:val="es-PA"/>
              </w:rPr>
              <w:t xml:space="preserve"> del cliente. Es la llave que lo vincula con sus transacciones.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24D3CB" w14:textId="77777777" w:rsidR="006014D4" w:rsidRDefault="00000000">
            <w:r>
              <w:rPr>
                <w:color w:val="222222"/>
                <w:sz w:val="19"/>
              </w:rPr>
              <w:t>CLI012874</w:t>
            </w:r>
          </w:p>
        </w:tc>
      </w:tr>
      <w:tr w:rsidR="006014D4" w14:paraId="1AAB7DA4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67F59F" w14:textId="77777777" w:rsidR="006014D4" w:rsidRDefault="00000000">
            <w:r>
              <w:rPr>
                <w:color w:val="222222"/>
                <w:sz w:val="19"/>
              </w:rPr>
              <w:t>customer_name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467CC5" w14:textId="77777777" w:rsidR="006014D4" w:rsidRDefault="00000000">
            <w:r>
              <w:rPr>
                <w:color w:val="222222"/>
                <w:sz w:val="19"/>
              </w:rPr>
              <w:t>str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2D919E" w14:textId="77777777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>Nombre del titular de la cuenta.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384492" w14:textId="77777777" w:rsidR="006014D4" w:rsidRDefault="00000000">
            <w:r>
              <w:rPr>
                <w:color w:val="222222"/>
                <w:sz w:val="19"/>
              </w:rPr>
              <w:t>Maria Gonzalez</w:t>
            </w:r>
          </w:p>
        </w:tc>
      </w:tr>
      <w:tr w:rsidR="006014D4" w14:paraId="281E53E0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FFC5EF" w14:textId="77777777" w:rsidR="006014D4" w:rsidRDefault="00000000">
            <w:r>
              <w:rPr>
                <w:color w:val="222222"/>
                <w:sz w:val="19"/>
              </w:rPr>
              <w:t>customer_age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5934FE" w14:textId="77777777" w:rsidR="006014D4" w:rsidRDefault="00000000">
            <w:r>
              <w:rPr>
                <w:color w:val="222222"/>
                <w:sz w:val="19"/>
              </w:rPr>
              <w:t>int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52E5F1" w14:textId="569E45BF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>Edad del cliente en a</w:t>
            </w:r>
            <w:r w:rsidR="009A23F8" w:rsidRPr="009A23F8">
              <w:rPr>
                <w:color w:val="222222"/>
                <w:sz w:val="19"/>
                <w:lang w:val="es-PA"/>
              </w:rPr>
              <w:t>ñ</w:t>
            </w:r>
            <w:r w:rsidRPr="009A23F8">
              <w:rPr>
                <w:color w:val="222222"/>
                <w:sz w:val="19"/>
                <w:lang w:val="es-PA"/>
              </w:rPr>
              <w:t>os.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4C1714" w14:textId="77777777" w:rsidR="006014D4" w:rsidRDefault="00000000">
            <w:r>
              <w:rPr>
                <w:color w:val="222222"/>
                <w:sz w:val="19"/>
              </w:rPr>
              <w:t>34</w:t>
            </w:r>
          </w:p>
        </w:tc>
      </w:tr>
      <w:tr w:rsidR="006014D4" w14:paraId="5E4ED654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848AA6" w14:textId="77777777" w:rsidR="006014D4" w:rsidRDefault="00000000">
            <w:r>
              <w:rPr>
                <w:color w:val="222222"/>
                <w:sz w:val="19"/>
              </w:rPr>
              <w:t>customer_gender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C7C6B7" w14:textId="77777777" w:rsidR="006014D4" w:rsidRDefault="00000000">
            <w:r>
              <w:rPr>
                <w:color w:val="222222"/>
                <w:sz w:val="19"/>
              </w:rPr>
              <w:t>str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1F2E19" w14:textId="77777777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>Genero del cliente (F / M).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386A33" w14:textId="77777777" w:rsidR="006014D4" w:rsidRDefault="00000000">
            <w:r>
              <w:rPr>
                <w:color w:val="222222"/>
                <w:sz w:val="19"/>
              </w:rPr>
              <w:t>F</w:t>
            </w:r>
          </w:p>
        </w:tc>
      </w:tr>
      <w:tr w:rsidR="006014D4" w14:paraId="268FB584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815060" w14:textId="77777777" w:rsidR="006014D4" w:rsidRDefault="00000000">
            <w:r>
              <w:rPr>
                <w:color w:val="222222"/>
                <w:sz w:val="19"/>
              </w:rPr>
              <w:t>province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F53005" w14:textId="77777777" w:rsidR="006014D4" w:rsidRDefault="00000000">
            <w:r>
              <w:rPr>
                <w:color w:val="222222"/>
                <w:sz w:val="19"/>
              </w:rPr>
              <w:t>str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3FEBAF" w14:textId="77777777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>Provincia de residencia del cliente.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41776E" w14:textId="77777777" w:rsidR="006014D4" w:rsidRDefault="00000000">
            <w:r>
              <w:rPr>
                <w:color w:val="222222"/>
                <w:sz w:val="19"/>
              </w:rPr>
              <w:t>Panama</w:t>
            </w:r>
          </w:p>
        </w:tc>
      </w:tr>
      <w:tr w:rsidR="006014D4" w14:paraId="114E7678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335AD9" w14:textId="77777777" w:rsidR="006014D4" w:rsidRDefault="00000000">
            <w:r>
              <w:rPr>
                <w:color w:val="222222"/>
                <w:sz w:val="19"/>
              </w:rPr>
              <w:t>account_type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312521" w14:textId="77777777" w:rsidR="006014D4" w:rsidRDefault="00000000">
            <w:r>
              <w:rPr>
                <w:color w:val="222222"/>
                <w:sz w:val="19"/>
              </w:rPr>
              <w:t>str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6A24D9" w14:textId="77777777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>Tipo de cuenta (Ahorro, Corriente, Nomina, Empresarial).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148C12" w14:textId="77777777" w:rsidR="006014D4" w:rsidRDefault="00000000">
            <w:r>
              <w:rPr>
                <w:color w:val="222222"/>
                <w:sz w:val="19"/>
              </w:rPr>
              <w:t>Ahorro</w:t>
            </w:r>
          </w:p>
        </w:tc>
      </w:tr>
    </w:tbl>
    <w:p w14:paraId="0A238A9A" w14:textId="77777777" w:rsidR="006014D4" w:rsidRDefault="006014D4">
      <w:pPr>
        <w:spacing w:after="40"/>
      </w:pPr>
    </w:p>
    <w:p w14:paraId="1088E17B" w14:textId="077D1EF7" w:rsidR="006014D4" w:rsidRPr="001A7B59" w:rsidRDefault="009A23F8">
      <w:pPr>
        <w:keepNext/>
        <w:spacing w:before="240" w:after="80"/>
        <w:rPr>
          <w:color w:val="000000" w:themeColor="text1"/>
        </w:rPr>
      </w:pPr>
      <w:proofErr w:type="spellStart"/>
      <w:r w:rsidRPr="001A7B59">
        <w:rPr>
          <w:b/>
          <w:color w:val="000000" w:themeColor="text1"/>
          <w:sz w:val="24"/>
        </w:rPr>
        <w:t>ConexionMongo</w:t>
      </w:r>
      <w:proofErr w:type="spellEnd"/>
      <w:r w:rsidRPr="001A7B59">
        <w:rPr>
          <w:b/>
          <w:color w:val="000000" w:themeColor="text1"/>
          <w:sz w:val="24"/>
        </w:rPr>
        <w:t xml:space="preserve"> (Singleton)</w:t>
      </w:r>
    </w:p>
    <w:p w14:paraId="6E3EF39D" w14:textId="7238C6AF" w:rsidR="006014D4" w:rsidRPr="009A23F8" w:rsidRDefault="00000000">
      <w:pPr>
        <w:spacing w:after="120"/>
        <w:rPr>
          <w:lang w:val="es-PA"/>
        </w:rPr>
      </w:pPr>
      <w:r w:rsidRPr="009A23F8">
        <w:rPr>
          <w:color w:val="222222"/>
          <w:lang w:val="es-PA"/>
        </w:rPr>
        <w:t xml:space="preserve">Entrega una </w:t>
      </w:r>
      <w:r w:rsidR="009A23F8" w:rsidRPr="009A23F8">
        <w:rPr>
          <w:color w:val="222222"/>
          <w:lang w:val="es-PA"/>
        </w:rPr>
        <w:t>única</w:t>
      </w:r>
      <w:r w:rsidRPr="009A23F8">
        <w:rPr>
          <w:color w:val="222222"/>
          <w:lang w:val="es-PA"/>
        </w:rPr>
        <w:t xml:space="preserve"> </w:t>
      </w:r>
      <w:r w:rsidR="009A23F8" w:rsidRPr="009A23F8">
        <w:rPr>
          <w:color w:val="222222"/>
          <w:lang w:val="es-PA"/>
        </w:rPr>
        <w:t>conexión</w:t>
      </w:r>
      <w:r w:rsidRPr="009A23F8">
        <w:rPr>
          <w:color w:val="222222"/>
          <w:lang w:val="es-PA"/>
        </w:rPr>
        <w:t xml:space="preserve"> a la base de datos durante toda la </w:t>
      </w:r>
      <w:r w:rsidR="009A23F8" w:rsidRPr="009A23F8">
        <w:rPr>
          <w:color w:val="222222"/>
          <w:lang w:val="es-PA"/>
        </w:rPr>
        <w:t>ejecución</w:t>
      </w:r>
      <w:r w:rsidRPr="009A23F8">
        <w:rPr>
          <w:color w:val="222222"/>
          <w:lang w:val="es-PA"/>
        </w:rPr>
        <w:t>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296"/>
        <w:gridCol w:w="4176"/>
        <w:gridCol w:w="1584"/>
      </w:tblGrid>
      <w:tr w:rsidR="006014D4" w14:paraId="6AB57C28" w14:textId="77777777" w:rsidTr="001A7B59">
        <w:trPr>
          <w:tblHeader/>
          <w:jc w:val="center"/>
        </w:trPr>
        <w:tc>
          <w:tcPr>
            <w:tcW w:w="230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4B644" w14:textId="77777777" w:rsidR="006014D4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129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A0F54B" w14:textId="77777777" w:rsidR="006014D4" w:rsidRDefault="00000000"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417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EF06A0" w14:textId="77777777" w:rsidR="006014D4" w:rsidRDefault="00000000">
            <w:r>
              <w:rPr>
                <w:b/>
                <w:color w:val="FFFFFF"/>
                <w:sz w:val="19"/>
              </w:rPr>
              <w:t>Descripcion</w:t>
            </w:r>
          </w:p>
        </w:tc>
        <w:tc>
          <w:tcPr>
            <w:tcW w:w="158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DE216F" w14:textId="77777777" w:rsidR="006014D4" w:rsidRDefault="00000000">
            <w:r>
              <w:rPr>
                <w:b/>
                <w:color w:val="FFFFFF"/>
                <w:sz w:val="19"/>
              </w:rPr>
              <w:t>Ejemplo</w:t>
            </w:r>
          </w:p>
        </w:tc>
      </w:tr>
      <w:tr w:rsidR="006014D4" w14:paraId="40DE6D25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690CC2" w14:textId="77777777" w:rsidR="006014D4" w:rsidRDefault="00000000">
            <w:r>
              <w:rPr>
                <w:color w:val="222222"/>
                <w:sz w:val="19"/>
              </w:rPr>
              <w:t>- _instancia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1B3C7B" w14:textId="77777777" w:rsidR="006014D4" w:rsidRDefault="00000000">
            <w:r>
              <w:rPr>
                <w:color w:val="222222"/>
                <w:sz w:val="19"/>
              </w:rPr>
              <w:t>ConexionMongo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EBF189" w14:textId="7C3F0575" w:rsidR="006014D4" w:rsidRPr="009A23F8" w:rsidRDefault="009A23F8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>Única instancia de la clase, compartida por todo el programa (patrón Singleton).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9DC6BE" w14:textId="4A8A5E4C" w:rsidR="006014D4" w:rsidRDefault="009A23F8">
            <w:r>
              <w:rPr>
                <w:color w:val="222222"/>
                <w:sz w:val="19"/>
              </w:rPr>
              <w:t>Instance unica</w:t>
            </w:r>
          </w:p>
        </w:tc>
      </w:tr>
      <w:tr w:rsidR="006014D4" w14:paraId="074C720D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0E03AD" w14:textId="77777777" w:rsidR="006014D4" w:rsidRDefault="00000000">
            <w:r>
              <w:rPr>
                <w:color w:val="222222"/>
                <w:sz w:val="19"/>
              </w:rPr>
              <w:lastRenderedPageBreak/>
              <w:t>- cliente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AFD885" w14:textId="77777777" w:rsidR="006014D4" w:rsidRDefault="00000000">
            <w:r>
              <w:rPr>
                <w:color w:val="222222"/>
                <w:sz w:val="19"/>
              </w:rPr>
              <w:t>MongoClient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122389" w14:textId="3163AE28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 xml:space="preserve">Cliente de </w:t>
            </w:r>
            <w:r w:rsidR="009A23F8" w:rsidRPr="009A23F8">
              <w:rPr>
                <w:color w:val="222222"/>
                <w:sz w:val="19"/>
                <w:lang w:val="es-PA"/>
              </w:rPr>
              <w:t>pitongo</w:t>
            </w:r>
            <w:r w:rsidRPr="009A23F8">
              <w:rPr>
                <w:color w:val="222222"/>
                <w:sz w:val="19"/>
                <w:lang w:val="es-PA"/>
              </w:rPr>
              <w:t xml:space="preserve"> que mantiene la </w:t>
            </w:r>
            <w:r w:rsidR="009A23F8" w:rsidRPr="009A23F8">
              <w:rPr>
                <w:color w:val="222222"/>
                <w:sz w:val="19"/>
                <w:lang w:val="es-PA"/>
              </w:rPr>
              <w:t>conexión</w:t>
            </w:r>
            <w:r w:rsidRPr="009A23F8">
              <w:rPr>
                <w:color w:val="222222"/>
                <w:sz w:val="19"/>
                <w:lang w:val="es-PA"/>
              </w:rPr>
              <w:t xml:space="preserve"> abierta con MongoDB.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EA019C" w14:textId="6BCBDA8E" w:rsidR="006014D4" w:rsidRDefault="009A23F8">
            <w:r>
              <w:rPr>
                <w:color w:val="222222"/>
                <w:sz w:val="19"/>
              </w:rPr>
              <w:t>Localhost:27017</w:t>
            </w:r>
          </w:p>
        </w:tc>
      </w:tr>
    </w:tbl>
    <w:p w14:paraId="1AC00EED" w14:textId="77777777" w:rsidR="006014D4" w:rsidRDefault="006014D4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296"/>
        <w:gridCol w:w="4176"/>
        <w:gridCol w:w="1584"/>
      </w:tblGrid>
      <w:tr w:rsidR="006014D4" w14:paraId="53EFF6F5" w14:textId="77777777" w:rsidTr="001A7B59">
        <w:trPr>
          <w:tblHeader/>
          <w:jc w:val="center"/>
        </w:trPr>
        <w:tc>
          <w:tcPr>
            <w:tcW w:w="230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096866" w14:textId="77777777" w:rsidR="006014D4" w:rsidRDefault="00000000">
            <w:r>
              <w:rPr>
                <w:b/>
                <w:color w:val="FFFFFF"/>
                <w:sz w:val="19"/>
              </w:rPr>
              <w:t>Metodo</w:t>
            </w:r>
          </w:p>
        </w:tc>
        <w:tc>
          <w:tcPr>
            <w:tcW w:w="129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F6E3C6" w14:textId="77777777" w:rsidR="006014D4" w:rsidRDefault="00000000"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w="417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8D1126" w14:textId="77777777" w:rsidR="006014D4" w:rsidRDefault="00000000">
            <w:r>
              <w:rPr>
                <w:b/>
                <w:color w:val="FFFFFF"/>
                <w:sz w:val="19"/>
              </w:rPr>
              <w:t>Descripcion</w:t>
            </w:r>
          </w:p>
        </w:tc>
        <w:tc>
          <w:tcPr>
            <w:tcW w:w="158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D7C010" w14:textId="77777777" w:rsidR="006014D4" w:rsidRDefault="00000000">
            <w:r>
              <w:rPr>
                <w:b/>
                <w:color w:val="FFFFFF"/>
                <w:sz w:val="19"/>
              </w:rPr>
              <w:t>Ejemplo de uso</w:t>
            </w:r>
          </w:p>
        </w:tc>
      </w:tr>
      <w:tr w:rsidR="006014D4" w14:paraId="2E75F577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20A58" w14:textId="45F6181A" w:rsidR="006014D4" w:rsidRDefault="00000000">
            <w:r>
              <w:rPr>
                <w:color w:val="222222"/>
                <w:sz w:val="19"/>
              </w:rPr>
              <w:t>+ obtener_</w:t>
            </w:r>
            <w:r w:rsidR="009A23F8">
              <w:rPr>
                <w:color w:val="222222"/>
                <w:sz w:val="19"/>
              </w:rPr>
              <w:t>instancia(</w:t>
            </w:r>
            <w:r>
              <w:rPr>
                <w:color w:val="222222"/>
                <w:sz w:val="19"/>
              </w:rPr>
              <w:t>)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B396AD" w14:textId="77777777" w:rsidR="006014D4" w:rsidRDefault="00000000">
            <w:r>
              <w:rPr>
                <w:color w:val="222222"/>
                <w:sz w:val="19"/>
              </w:rPr>
              <w:t>ConexionMongo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A85A58" w14:textId="65B0AB25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 xml:space="preserve">Devuelve la </w:t>
            </w:r>
            <w:r w:rsidR="009A23F8" w:rsidRPr="009A23F8">
              <w:rPr>
                <w:color w:val="222222"/>
                <w:sz w:val="19"/>
                <w:lang w:val="es-PA"/>
              </w:rPr>
              <w:t>única</w:t>
            </w:r>
            <w:r w:rsidRPr="009A23F8">
              <w:rPr>
                <w:color w:val="222222"/>
                <w:sz w:val="19"/>
                <w:lang w:val="es-PA"/>
              </w:rPr>
              <w:t xml:space="preserve"> instancia; la crea si </w:t>
            </w:r>
            <w:r w:rsidR="009A23F8" w:rsidRPr="009A23F8">
              <w:rPr>
                <w:color w:val="222222"/>
                <w:sz w:val="19"/>
                <w:lang w:val="es-PA"/>
              </w:rPr>
              <w:t>todavía</w:t>
            </w:r>
            <w:r w:rsidRPr="009A23F8">
              <w:rPr>
                <w:color w:val="222222"/>
                <w:sz w:val="19"/>
                <w:lang w:val="es-PA"/>
              </w:rPr>
              <w:t xml:space="preserve"> no existe.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9EA03C" w14:textId="77777777" w:rsidR="006014D4" w:rsidRDefault="00000000">
            <w:r>
              <w:rPr>
                <w:color w:val="222222"/>
                <w:sz w:val="19"/>
              </w:rPr>
              <w:t>ConexionMongo.obtener_instancia()</w:t>
            </w:r>
          </w:p>
        </w:tc>
      </w:tr>
      <w:tr w:rsidR="006014D4" w14:paraId="02A256A0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569DA2" w14:textId="77777777" w:rsidR="006014D4" w:rsidRDefault="00000000">
            <w:r>
              <w:rPr>
                <w:color w:val="222222"/>
                <w:sz w:val="19"/>
              </w:rPr>
              <w:t>+ obtener_bd()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EA5406" w14:textId="77777777" w:rsidR="006014D4" w:rsidRDefault="00000000">
            <w:r>
              <w:rPr>
                <w:color w:val="222222"/>
                <w:sz w:val="19"/>
              </w:rPr>
              <w:t>Database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A653E7" w14:textId="77777777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>Devuelve la base de datos de MongoDB sobre la que se trabaja.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EDAA12" w14:textId="77777777" w:rsidR="006014D4" w:rsidRDefault="00000000">
            <w:r>
              <w:rPr>
                <w:color w:val="222222"/>
                <w:sz w:val="19"/>
              </w:rPr>
              <w:t>bd = conexion.obtener_bd()</w:t>
            </w:r>
          </w:p>
        </w:tc>
      </w:tr>
    </w:tbl>
    <w:p w14:paraId="28E1E2B0" w14:textId="77777777" w:rsidR="006014D4" w:rsidRDefault="006014D4">
      <w:pPr>
        <w:spacing w:after="40"/>
      </w:pPr>
    </w:p>
    <w:p w14:paraId="7CC23402" w14:textId="658D7DE0" w:rsidR="006014D4" w:rsidRPr="001A7B59" w:rsidRDefault="009A23F8">
      <w:pPr>
        <w:keepNext/>
        <w:spacing w:before="240" w:after="80"/>
        <w:rPr>
          <w:color w:val="000000" w:themeColor="text1"/>
        </w:rPr>
      </w:pPr>
      <w:proofErr w:type="spellStart"/>
      <w:r w:rsidRPr="001A7B59">
        <w:rPr>
          <w:b/>
          <w:color w:val="000000" w:themeColor="text1"/>
          <w:sz w:val="24"/>
        </w:rPr>
        <w:t>ITransaccionRepository</w:t>
      </w:r>
      <w:proofErr w:type="spellEnd"/>
      <w:r w:rsidRPr="001A7B59">
        <w:rPr>
          <w:b/>
          <w:color w:val="000000" w:themeColor="text1"/>
          <w:sz w:val="24"/>
        </w:rPr>
        <w:t xml:space="preserve"> (</w:t>
      </w:r>
      <w:proofErr w:type="spellStart"/>
      <w:r w:rsidRPr="001A7B59">
        <w:rPr>
          <w:b/>
          <w:color w:val="000000" w:themeColor="text1"/>
          <w:sz w:val="24"/>
        </w:rPr>
        <w:t>interfaz</w:t>
      </w:r>
      <w:proofErr w:type="spellEnd"/>
      <w:r w:rsidRPr="001A7B59">
        <w:rPr>
          <w:b/>
          <w:color w:val="000000" w:themeColor="text1"/>
          <w:sz w:val="24"/>
        </w:rPr>
        <w:t>)</w:t>
      </w:r>
    </w:p>
    <w:p w14:paraId="415218CD" w14:textId="74C262CE" w:rsidR="006014D4" w:rsidRPr="009A23F8" w:rsidRDefault="00000000">
      <w:pPr>
        <w:spacing w:after="120"/>
        <w:rPr>
          <w:lang w:val="es-PA"/>
        </w:rPr>
      </w:pPr>
      <w:r w:rsidRPr="009A23F8">
        <w:rPr>
          <w:color w:val="222222"/>
          <w:lang w:val="es-PA"/>
        </w:rPr>
        <w:t xml:space="preserve">Contrato de acceso a datos. El resto del </w:t>
      </w:r>
      <w:r w:rsidR="009A23F8" w:rsidRPr="009A23F8">
        <w:rPr>
          <w:color w:val="222222"/>
          <w:lang w:val="es-PA"/>
        </w:rPr>
        <w:t>código</w:t>
      </w:r>
      <w:r w:rsidRPr="009A23F8">
        <w:rPr>
          <w:color w:val="222222"/>
          <w:lang w:val="es-PA"/>
        </w:rPr>
        <w:t xml:space="preserve"> depende de esta interfaz y no de MongoDB.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296"/>
        <w:gridCol w:w="4176"/>
        <w:gridCol w:w="1584"/>
      </w:tblGrid>
      <w:tr w:rsidR="006014D4" w14:paraId="5826B8D6" w14:textId="77777777" w:rsidTr="001A7B59">
        <w:trPr>
          <w:tblHeader/>
          <w:jc w:val="center"/>
        </w:trPr>
        <w:tc>
          <w:tcPr>
            <w:tcW w:w="230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8E55DB" w14:textId="77777777" w:rsidR="006014D4" w:rsidRDefault="00000000">
            <w:r>
              <w:rPr>
                <w:b/>
                <w:color w:val="FFFFFF"/>
                <w:sz w:val="19"/>
              </w:rPr>
              <w:t>Metodo</w:t>
            </w:r>
          </w:p>
        </w:tc>
        <w:tc>
          <w:tcPr>
            <w:tcW w:w="129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805CD2" w14:textId="77777777" w:rsidR="006014D4" w:rsidRDefault="00000000"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w="417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5A8DA" w14:textId="77777777" w:rsidR="006014D4" w:rsidRDefault="00000000">
            <w:r>
              <w:rPr>
                <w:b/>
                <w:color w:val="FFFFFF"/>
                <w:sz w:val="19"/>
              </w:rPr>
              <w:t>Descripcion</w:t>
            </w:r>
          </w:p>
        </w:tc>
        <w:tc>
          <w:tcPr>
            <w:tcW w:w="158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B6E64" w14:textId="77777777" w:rsidR="006014D4" w:rsidRDefault="00000000">
            <w:r>
              <w:rPr>
                <w:b/>
                <w:color w:val="FFFFFF"/>
                <w:sz w:val="19"/>
              </w:rPr>
              <w:t>Ejemplo de uso</w:t>
            </w:r>
          </w:p>
        </w:tc>
      </w:tr>
      <w:tr w:rsidR="006014D4" w14:paraId="30611EF4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8DC0A8" w14:textId="77777777" w:rsidR="006014D4" w:rsidRDefault="00000000">
            <w:r>
              <w:rPr>
                <w:color w:val="222222"/>
                <w:sz w:val="19"/>
              </w:rPr>
              <w:t>+ guardar_muchos(items)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24E1D8" w14:textId="77777777" w:rsidR="006014D4" w:rsidRDefault="00000000">
            <w:r>
              <w:rPr>
                <w:color w:val="222222"/>
                <w:sz w:val="19"/>
              </w:rPr>
              <w:t>None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F8FC20" w14:textId="77777777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>Guarda una lista de transacciones en el almacenamiento.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ED3D9B" w14:textId="77777777" w:rsidR="006014D4" w:rsidRDefault="00000000">
            <w:r>
              <w:rPr>
                <w:color w:val="222222"/>
                <w:sz w:val="19"/>
              </w:rPr>
              <w:t>repo.guardar_muchos(lista)</w:t>
            </w:r>
          </w:p>
        </w:tc>
      </w:tr>
      <w:tr w:rsidR="006014D4" w14:paraId="4D2225E3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ED4099" w14:textId="77777777" w:rsidR="006014D4" w:rsidRDefault="00000000">
            <w:r>
              <w:rPr>
                <w:color w:val="222222"/>
                <w:sz w:val="19"/>
              </w:rPr>
              <w:t>+ obtener_todos()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D3EBC5" w14:textId="77777777" w:rsidR="006014D4" w:rsidRDefault="00000000">
            <w:r>
              <w:rPr>
                <w:color w:val="222222"/>
                <w:sz w:val="19"/>
              </w:rPr>
              <w:t>list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08DBA1" w14:textId="77777777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>Devuelve todas las transacciones almacenadas.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E7B05" w14:textId="77777777" w:rsidR="006014D4" w:rsidRDefault="00000000">
            <w:r>
              <w:rPr>
                <w:color w:val="222222"/>
                <w:sz w:val="19"/>
              </w:rPr>
              <w:t>datos = repo.obtener_todos()</w:t>
            </w:r>
          </w:p>
        </w:tc>
      </w:tr>
    </w:tbl>
    <w:p w14:paraId="321462B6" w14:textId="77777777" w:rsidR="006014D4" w:rsidRDefault="006014D4">
      <w:pPr>
        <w:spacing w:after="40"/>
      </w:pPr>
    </w:p>
    <w:p w14:paraId="531BB383" w14:textId="5A382314" w:rsidR="006014D4" w:rsidRPr="001A7B59" w:rsidRDefault="009A23F8">
      <w:pPr>
        <w:keepNext/>
        <w:spacing w:before="240" w:after="80"/>
        <w:rPr>
          <w:color w:val="000000" w:themeColor="text1"/>
        </w:rPr>
      </w:pPr>
      <w:proofErr w:type="spellStart"/>
      <w:r w:rsidRPr="001A7B59">
        <w:rPr>
          <w:b/>
          <w:color w:val="000000" w:themeColor="text1"/>
          <w:sz w:val="24"/>
        </w:rPr>
        <w:t>MongoTransaccionRepository</w:t>
      </w:r>
      <w:proofErr w:type="spellEnd"/>
    </w:p>
    <w:p w14:paraId="68C288CC" w14:textId="77777777" w:rsidR="006014D4" w:rsidRPr="009A23F8" w:rsidRDefault="00000000">
      <w:pPr>
        <w:spacing w:after="120"/>
        <w:rPr>
          <w:lang w:val="es-PA"/>
        </w:rPr>
      </w:pPr>
      <w:r w:rsidRPr="009A23F8">
        <w:rPr>
          <w:color w:val="222222"/>
          <w:lang w:val="es-PA"/>
        </w:rPr>
        <w:t>Implementa ITransaccionRepository con pymongo sobre MongoDB. Usa ConexionMongo para obtener la base de datos.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296"/>
        <w:gridCol w:w="4176"/>
        <w:gridCol w:w="1584"/>
      </w:tblGrid>
      <w:tr w:rsidR="006014D4" w14:paraId="4FEFB3E3" w14:textId="77777777" w:rsidTr="001A7B59">
        <w:trPr>
          <w:tblHeader/>
          <w:jc w:val="center"/>
        </w:trPr>
        <w:tc>
          <w:tcPr>
            <w:tcW w:w="230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06DCA5" w14:textId="77777777" w:rsidR="006014D4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129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4B53F3" w14:textId="77777777" w:rsidR="006014D4" w:rsidRDefault="00000000"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417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E058FD" w14:textId="77777777" w:rsidR="006014D4" w:rsidRDefault="00000000">
            <w:r>
              <w:rPr>
                <w:b/>
                <w:color w:val="FFFFFF"/>
                <w:sz w:val="19"/>
              </w:rPr>
              <w:t>Descripcion</w:t>
            </w:r>
          </w:p>
        </w:tc>
        <w:tc>
          <w:tcPr>
            <w:tcW w:w="158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C28EDD" w14:textId="77777777" w:rsidR="006014D4" w:rsidRDefault="00000000">
            <w:r>
              <w:rPr>
                <w:b/>
                <w:color w:val="FFFFFF"/>
                <w:sz w:val="19"/>
              </w:rPr>
              <w:t>Ejemplo</w:t>
            </w:r>
          </w:p>
        </w:tc>
      </w:tr>
      <w:tr w:rsidR="006014D4" w14:paraId="143698D9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D4F231" w14:textId="77777777" w:rsidR="006014D4" w:rsidRDefault="00000000">
            <w:r>
              <w:rPr>
                <w:color w:val="222222"/>
                <w:sz w:val="19"/>
              </w:rPr>
              <w:t>- coleccion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5C1CC4" w14:textId="77777777" w:rsidR="006014D4" w:rsidRDefault="00000000">
            <w:r>
              <w:rPr>
                <w:color w:val="222222"/>
                <w:sz w:val="19"/>
              </w:rPr>
              <w:t>Collection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C85250" w14:textId="77777777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>Coleccion de MongoDB donde se guardan y consultan las transacciones.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0A8900" w14:textId="77777777" w:rsidR="006014D4" w:rsidRDefault="00000000">
            <w:r>
              <w:rPr>
                <w:color w:val="222222"/>
                <w:sz w:val="19"/>
              </w:rPr>
              <w:t>transacciones</w:t>
            </w:r>
          </w:p>
        </w:tc>
      </w:tr>
    </w:tbl>
    <w:p w14:paraId="0D927A20" w14:textId="77777777" w:rsidR="006014D4" w:rsidRDefault="006014D4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296"/>
        <w:gridCol w:w="4176"/>
        <w:gridCol w:w="1584"/>
      </w:tblGrid>
      <w:tr w:rsidR="006014D4" w14:paraId="696E2F08" w14:textId="77777777" w:rsidTr="001A7B59">
        <w:trPr>
          <w:tblHeader/>
          <w:jc w:val="center"/>
        </w:trPr>
        <w:tc>
          <w:tcPr>
            <w:tcW w:w="230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63E76E" w14:textId="77777777" w:rsidR="006014D4" w:rsidRDefault="00000000">
            <w:r>
              <w:rPr>
                <w:b/>
                <w:color w:val="FFFFFF"/>
                <w:sz w:val="19"/>
              </w:rPr>
              <w:t>Metodo</w:t>
            </w:r>
          </w:p>
        </w:tc>
        <w:tc>
          <w:tcPr>
            <w:tcW w:w="129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B23D94" w14:textId="77777777" w:rsidR="006014D4" w:rsidRDefault="00000000"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w="417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F12FB4" w14:textId="77777777" w:rsidR="006014D4" w:rsidRDefault="00000000">
            <w:r>
              <w:rPr>
                <w:b/>
                <w:color w:val="FFFFFF"/>
                <w:sz w:val="19"/>
              </w:rPr>
              <w:t>Descripcion</w:t>
            </w:r>
          </w:p>
        </w:tc>
        <w:tc>
          <w:tcPr>
            <w:tcW w:w="158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BFFD89" w14:textId="77777777" w:rsidR="006014D4" w:rsidRDefault="00000000">
            <w:r>
              <w:rPr>
                <w:b/>
                <w:color w:val="FFFFFF"/>
                <w:sz w:val="19"/>
              </w:rPr>
              <w:t>Ejemplo de uso</w:t>
            </w:r>
          </w:p>
        </w:tc>
      </w:tr>
      <w:tr w:rsidR="006014D4" w14:paraId="364969DB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0F43F0" w14:textId="77777777" w:rsidR="006014D4" w:rsidRDefault="00000000">
            <w:r>
              <w:rPr>
                <w:color w:val="222222"/>
                <w:sz w:val="19"/>
              </w:rPr>
              <w:t>+ guardar_muchos(items)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AE1598" w14:textId="77777777" w:rsidR="006014D4" w:rsidRDefault="00000000">
            <w:r>
              <w:rPr>
                <w:color w:val="222222"/>
                <w:sz w:val="19"/>
              </w:rPr>
              <w:t>None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7F4608" w14:textId="4A7E8177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 xml:space="preserve">Inserta en bloque las transacciones en la </w:t>
            </w:r>
            <w:r w:rsidR="009A23F8" w:rsidRPr="009A23F8">
              <w:rPr>
                <w:color w:val="222222"/>
                <w:sz w:val="19"/>
                <w:lang w:val="es-PA"/>
              </w:rPr>
              <w:t>colección</w:t>
            </w:r>
            <w:r w:rsidRPr="009A23F8">
              <w:rPr>
                <w:color w:val="222222"/>
                <w:sz w:val="19"/>
                <w:lang w:val="es-PA"/>
              </w:rPr>
              <w:t>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AE6444" w14:textId="77777777" w:rsidR="006014D4" w:rsidRDefault="00000000">
            <w:r>
              <w:rPr>
                <w:color w:val="222222"/>
                <w:sz w:val="19"/>
              </w:rPr>
              <w:t>repo.guardar_muchos(lista)</w:t>
            </w:r>
          </w:p>
        </w:tc>
      </w:tr>
      <w:tr w:rsidR="006014D4" w14:paraId="4284E66E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6ED8A4" w14:textId="77777777" w:rsidR="006014D4" w:rsidRDefault="00000000">
            <w:r>
              <w:rPr>
                <w:color w:val="222222"/>
                <w:sz w:val="19"/>
              </w:rPr>
              <w:t>+ obtener_todos()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79DC80" w14:textId="77777777" w:rsidR="006014D4" w:rsidRDefault="00000000">
            <w:r>
              <w:rPr>
                <w:color w:val="222222"/>
                <w:sz w:val="19"/>
              </w:rPr>
              <w:t>list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0CFAEF" w14:textId="2540BA65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 xml:space="preserve">Devuelve todos los documentos de la </w:t>
            </w:r>
            <w:r w:rsidR="009A23F8" w:rsidRPr="009A23F8">
              <w:rPr>
                <w:color w:val="222222"/>
                <w:sz w:val="19"/>
                <w:lang w:val="es-PA"/>
              </w:rPr>
              <w:t>colección</w:t>
            </w:r>
            <w:r w:rsidRPr="009A23F8">
              <w:rPr>
                <w:color w:val="222222"/>
                <w:sz w:val="19"/>
                <w:lang w:val="es-PA"/>
              </w:rPr>
              <w:t>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0373F8" w14:textId="77777777" w:rsidR="006014D4" w:rsidRDefault="00000000">
            <w:r>
              <w:rPr>
                <w:color w:val="222222"/>
                <w:sz w:val="19"/>
              </w:rPr>
              <w:t>repo.obtener_todos()</w:t>
            </w:r>
          </w:p>
        </w:tc>
      </w:tr>
      <w:tr w:rsidR="006014D4" w14:paraId="492DC599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88F52E" w14:textId="77777777" w:rsidR="006014D4" w:rsidRDefault="00000000">
            <w:r>
              <w:rPr>
                <w:color w:val="222222"/>
                <w:sz w:val="19"/>
              </w:rPr>
              <w:t>+ filtrar(criterio)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32E324" w14:textId="77777777" w:rsidR="006014D4" w:rsidRDefault="00000000">
            <w:r>
              <w:rPr>
                <w:color w:val="222222"/>
                <w:sz w:val="19"/>
              </w:rPr>
              <w:t>list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40B89D" w14:textId="65FE00F2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 xml:space="preserve">Devuelve solo las transacciones que cumplen el criterio de </w:t>
            </w:r>
            <w:r w:rsidR="009A23F8" w:rsidRPr="009A23F8">
              <w:rPr>
                <w:color w:val="222222"/>
                <w:sz w:val="19"/>
                <w:lang w:val="es-PA"/>
              </w:rPr>
              <w:t>búsqueda</w:t>
            </w:r>
            <w:r w:rsidRPr="009A23F8">
              <w:rPr>
                <w:color w:val="222222"/>
                <w:sz w:val="19"/>
                <w:lang w:val="es-PA"/>
              </w:rPr>
              <w:t>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F74564" w14:textId="77777777" w:rsidR="006014D4" w:rsidRDefault="00000000">
            <w:r>
              <w:rPr>
                <w:color w:val="222222"/>
                <w:sz w:val="19"/>
              </w:rPr>
              <w:t>repo.</w:t>
            </w:r>
            <w:proofErr w:type="gramStart"/>
            <w:r>
              <w:rPr>
                <w:color w:val="222222"/>
                <w:sz w:val="19"/>
              </w:rPr>
              <w:t>filtrar({</w:t>
            </w:r>
            <w:proofErr w:type="gramEnd"/>
            <w:r>
              <w:rPr>
                <w:color w:val="222222"/>
                <w:sz w:val="19"/>
              </w:rPr>
              <w:t>"is_fraud": 1})</w:t>
            </w:r>
          </w:p>
        </w:tc>
      </w:tr>
    </w:tbl>
    <w:p w14:paraId="7C02683A" w14:textId="77777777" w:rsidR="006014D4" w:rsidRDefault="006014D4">
      <w:pPr>
        <w:spacing w:after="40"/>
      </w:pPr>
    </w:p>
    <w:p w14:paraId="03657D9F" w14:textId="132F92A2" w:rsidR="006014D4" w:rsidRPr="001A7B59" w:rsidRDefault="009A23F8">
      <w:pPr>
        <w:keepNext/>
        <w:spacing w:before="240" w:after="80"/>
        <w:rPr>
          <w:color w:val="000000" w:themeColor="text1"/>
          <w:lang w:val="es-PA"/>
        </w:rPr>
      </w:pPr>
      <w:proofErr w:type="spellStart"/>
      <w:r w:rsidRPr="001A7B59">
        <w:rPr>
          <w:b/>
          <w:color w:val="000000" w:themeColor="text1"/>
          <w:sz w:val="24"/>
        </w:rPr>
        <w:t>IEstrategiaAnalisis</w:t>
      </w:r>
      <w:proofErr w:type="spellEnd"/>
      <w:r w:rsidRPr="001A7B59">
        <w:rPr>
          <w:b/>
          <w:color w:val="000000" w:themeColor="text1"/>
          <w:sz w:val="24"/>
          <w:lang w:val="es-PA"/>
        </w:rPr>
        <w:t xml:space="preserve"> (interfaz)</w:t>
      </w:r>
    </w:p>
    <w:p w14:paraId="6790FCAC" w14:textId="6009E154" w:rsidR="006014D4" w:rsidRPr="009A23F8" w:rsidRDefault="00000000">
      <w:pPr>
        <w:spacing w:after="120"/>
        <w:rPr>
          <w:lang w:val="es-PA"/>
        </w:rPr>
      </w:pPr>
      <w:r w:rsidRPr="009A23F8">
        <w:rPr>
          <w:color w:val="222222"/>
          <w:lang w:val="es-PA"/>
        </w:rPr>
        <w:t xml:space="preserve">Interfaz </w:t>
      </w:r>
      <w:r w:rsidR="009A23F8" w:rsidRPr="009A23F8">
        <w:rPr>
          <w:color w:val="222222"/>
          <w:lang w:val="es-PA"/>
        </w:rPr>
        <w:t>común</w:t>
      </w:r>
      <w:r w:rsidRPr="009A23F8">
        <w:rPr>
          <w:color w:val="222222"/>
          <w:lang w:val="es-PA"/>
        </w:rPr>
        <w:t xml:space="preserve"> de todos los an</w:t>
      </w:r>
      <w:r w:rsidR="009A23F8">
        <w:rPr>
          <w:color w:val="222222"/>
          <w:lang w:val="es-PA"/>
        </w:rPr>
        <w:t>á</w:t>
      </w:r>
      <w:r w:rsidRPr="009A23F8">
        <w:rPr>
          <w:color w:val="222222"/>
          <w:lang w:val="es-PA"/>
        </w:rPr>
        <w:t>lisis (patron Strategy).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296"/>
        <w:gridCol w:w="4176"/>
        <w:gridCol w:w="1584"/>
      </w:tblGrid>
      <w:tr w:rsidR="006014D4" w14:paraId="67BC8BF2" w14:textId="77777777" w:rsidTr="001A7B59">
        <w:trPr>
          <w:tblHeader/>
          <w:jc w:val="center"/>
        </w:trPr>
        <w:tc>
          <w:tcPr>
            <w:tcW w:w="230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3A505D" w14:textId="77777777" w:rsidR="006014D4" w:rsidRDefault="00000000">
            <w:r>
              <w:rPr>
                <w:b/>
                <w:color w:val="FFFFFF"/>
                <w:sz w:val="19"/>
              </w:rPr>
              <w:lastRenderedPageBreak/>
              <w:t>Metodo</w:t>
            </w:r>
          </w:p>
        </w:tc>
        <w:tc>
          <w:tcPr>
            <w:tcW w:w="129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29DF9F" w14:textId="77777777" w:rsidR="006014D4" w:rsidRDefault="00000000"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w="417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749674" w14:textId="77777777" w:rsidR="006014D4" w:rsidRDefault="00000000">
            <w:r>
              <w:rPr>
                <w:b/>
                <w:color w:val="FFFFFF"/>
                <w:sz w:val="19"/>
              </w:rPr>
              <w:t>Descripcion</w:t>
            </w:r>
          </w:p>
        </w:tc>
        <w:tc>
          <w:tcPr>
            <w:tcW w:w="158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BCA2C1" w14:textId="77777777" w:rsidR="006014D4" w:rsidRDefault="00000000">
            <w:r>
              <w:rPr>
                <w:b/>
                <w:color w:val="FFFFFF"/>
                <w:sz w:val="19"/>
              </w:rPr>
              <w:t>Ejemplo de uso</w:t>
            </w:r>
          </w:p>
        </w:tc>
      </w:tr>
      <w:tr w:rsidR="006014D4" w14:paraId="15A371E1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51A7D8" w14:textId="77777777" w:rsidR="006014D4" w:rsidRDefault="00000000">
            <w:r>
              <w:rPr>
                <w:color w:val="222222"/>
                <w:sz w:val="19"/>
              </w:rPr>
              <w:t>+ ejecuta(datos)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A0D6A6" w14:textId="77777777" w:rsidR="006014D4" w:rsidRDefault="00000000">
            <w:r>
              <w:rPr>
                <w:color w:val="222222"/>
                <w:sz w:val="19"/>
              </w:rPr>
              <w:t>dict / DataFrame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57553B" w14:textId="1F120D56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>Ejecuta el an</w:t>
            </w:r>
            <w:r w:rsidR="009A23F8">
              <w:rPr>
                <w:color w:val="222222"/>
                <w:sz w:val="19"/>
                <w:lang w:val="es-PA"/>
              </w:rPr>
              <w:t>á</w:t>
            </w:r>
            <w:r w:rsidRPr="009A23F8">
              <w:rPr>
                <w:color w:val="222222"/>
                <w:sz w:val="19"/>
                <w:lang w:val="es-PA"/>
              </w:rPr>
              <w:t>lisis sobre los datos recibidos y devuelve el resultado.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6D7162" w14:textId="77777777" w:rsidR="006014D4" w:rsidRDefault="00000000">
            <w:r>
              <w:rPr>
                <w:color w:val="222222"/>
                <w:sz w:val="19"/>
              </w:rPr>
              <w:t>estrategia.ejecuta(datos)</w:t>
            </w:r>
          </w:p>
        </w:tc>
      </w:tr>
    </w:tbl>
    <w:p w14:paraId="3A547DD6" w14:textId="77777777" w:rsidR="006014D4" w:rsidRDefault="006014D4">
      <w:pPr>
        <w:spacing w:after="40"/>
      </w:pPr>
    </w:p>
    <w:p w14:paraId="566C3DF4" w14:textId="4F3B8535" w:rsidR="006014D4" w:rsidRPr="009A23F8" w:rsidRDefault="00000000">
      <w:pPr>
        <w:keepNext/>
        <w:spacing w:before="240" w:after="80"/>
        <w:rPr>
          <w:lang w:val="es-PA"/>
        </w:rPr>
      </w:pPr>
      <w:proofErr w:type="spellStart"/>
      <w:r w:rsidRPr="001A7B59">
        <w:rPr>
          <w:b/>
          <w:color w:val="000000" w:themeColor="text1"/>
          <w:sz w:val="24"/>
          <w:lang w:val="es-PA"/>
        </w:rPr>
        <w:t>AnalisisFraude</w:t>
      </w:r>
      <w:proofErr w:type="spellEnd"/>
      <w:r w:rsidRPr="001A7B59">
        <w:rPr>
          <w:b/>
          <w:color w:val="000000" w:themeColor="text1"/>
          <w:sz w:val="24"/>
          <w:lang w:val="es-PA"/>
        </w:rPr>
        <w:t xml:space="preserve">, </w:t>
      </w:r>
      <w:proofErr w:type="spellStart"/>
      <w:r w:rsidRPr="001A7B59">
        <w:rPr>
          <w:b/>
          <w:color w:val="000000" w:themeColor="text1"/>
          <w:sz w:val="24"/>
          <w:lang w:val="es-PA"/>
        </w:rPr>
        <w:t>AnalisisRFM</w:t>
      </w:r>
      <w:proofErr w:type="spellEnd"/>
      <w:r w:rsidRPr="001A7B59">
        <w:rPr>
          <w:b/>
          <w:color w:val="000000" w:themeColor="text1"/>
          <w:sz w:val="24"/>
          <w:lang w:val="es-PA"/>
        </w:rPr>
        <w:t xml:space="preserve"> y </w:t>
      </w:r>
      <w:proofErr w:type="spellStart"/>
      <w:r w:rsidRPr="001A7B59">
        <w:rPr>
          <w:b/>
          <w:color w:val="000000" w:themeColor="text1"/>
          <w:sz w:val="24"/>
          <w:lang w:val="es-PA"/>
        </w:rPr>
        <w:t>AnalisisTemporal</w:t>
      </w:r>
      <w:proofErr w:type="spellEnd"/>
      <w:r w:rsidRPr="001A7B59">
        <w:rPr>
          <w:b/>
          <w:color w:val="000000" w:themeColor="text1"/>
          <w:sz w:val="24"/>
          <w:lang w:val="es-PA"/>
        </w:rPr>
        <w:t xml:space="preserve"> (estrategias)</w:t>
      </w:r>
    </w:p>
    <w:p w14:paraId="119190DC" w14:textId="13562AF9" w:rsidR="006014D4" w:rsidRPr="009A23F8" w:rsidRDefault="00000000">
      <w:pPr>
        <w:spacing w:after="120"/>
        <w:rPr>
          <w:lang w:val="es-PA"/>
        </w:rPr>
      </w:pPr>
      <w:r w:rsidRPr="009A23F8">
        <w:rPr>
          <w:color w:val="222222"/>
          <w:lang w:val="es-PA"/>
        </w:rPr>
        <w:t>Las tres clases implementan IEstrategiaAnalisis y exponen el mismo m</w:t>
      </w:r>
      <w:r w:rsidR="009A23F8">
        <w:rPr>
          <w:color w:val="222222"/>
          <w:lang w:val="es-PA"/>
        </w:rPr>
        <w:t>é</w:t>
      </w:r>
      <w:r w:rsidRPr="009A23F8">
        <w:rPr>
          <w:color w:val="222222"/>
          <w:lang w:val="es-PA"/>
        </w:rPr>
        <w:t xml:space="preserve">todo; cambia el </w:t>
      </w:r>
      <w:r w:rsidR="00672AD3" w:rsidRPr="009A23F8">
        <w:rPr>
          <w:color w:val="222222"/>
          <w:lang w:val="es-PA"/>
        </w:rPr>
        <w:t>cálculo</w:t>
      </w:r>
      <w:r w:rsidRPr="009A23F8">
        <w:rPr>
          <w:color w:val="222222"/>
          <w:lang w:val="es-PA"/>
        </w:rPr>
        <w:t xml:space="preserve"> que realiza cada una.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296"/>
        <w:gridCol w:w="4176"/>
        <w:gridCol w:w="1584"/>
      </w:tblGrid>
      <w:tr w:rsidR="006014D4" w14:paraId="1C118C06" w14:textId="77777777" w:rsidTr="001A7B59">
        <w:trPr>
          <w:tblHeader/>
          <w:jc w:val="center"/>
        </w:trPr>
        <w:tc>
          <w:tcPr>
            <w:tcW w:w="230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6F0BE2" w14:textId="77777777" w:rsidR="006014D4" w:rsidRDefault="00000000">
            <w:r>
              <w:rPr>
                <w:b/>
                <w:color w:val="FFFFFF"/>
                <w:sz w:val="19"/>
              </w:rPr>
              <w:t>Clase</w:t>
            </w:r>
          </w:p>
        </w:tc>
        <w:tc>
          <w:tcPr>
            <w:tcW w:w="129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27AD46" w14:textId="77777777" w:rsidR="006014D4" w:rsidRDefault="00000000">
            <w:r>
              <w:rPr>
                <w:b/>
                <w:color w:val="FFFFFF"/>
                <w:sz w:val="19"/>
              </w:rPr>
              <w:t>Metodo</w:t>
            </w:r>
          </w:p>
        </w:tc>
        <w:tc>
          <w:tcPr>
            <w:tcW w:w="417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2F3DE8" w14:textId="77777777" w:rsidR="006014D4" w:rsidRDefault="00000000">
            <w:r>
              <w:rPr>
                <w:b/>
                <w:color w:val="FFFFFF"/>
                <w:sz w:val="19"/>
              </w:rPr>
              <w:t>Descripcion</w:t>
            </w:r>
          </w:p>
        </w:tc>
        <w:tc>
          <w:tcPr>
            <w:tcW w:w="158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66C146" w14:textId="77777777" w:rsidR="006014D4" w:rsidRDefault="00000000"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6014D4" w14:paraId="5D6E1E39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3583BD" w14:textId="77777777" w:rsidR="006014D4" w:rsidRDefault="00000000">
            <w:r>
              <w:rPr>
                <w:color w:val="222222"/>
                <w:sz w:val="19"/>
              </w:rPr>
              <w:t>AnalisisFraude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0BE763" w14:textId="77777777" w:rsidR="006014D4" w:rsidRDefault="00000000">
            <w:r>
              <w:rPr>
                <w:color w:val="222222"/>
                <w:sz w:val="19"/>
              </w:rPr>
              <w:t>+ ejecuta(datos)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B8B93A" w14:textId="77777777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>Identifica y resume las transacciones sospechosas (is_fraud = 1).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A6AE00" w14:textId="77777777" w:rsidR="006014D4" w:rsidRDefault="00000000">
            <w:r>
              <w:rPr>
                <w:color w:val="222222"/>
                <w:sz w:val="19"/>
              </w:rPr>
              <w:t>Indicadores de fraude</w:t>
            </w:r>
          </w:p>
        </w:tc>
      </w:tr>
      <w:tr w:rsidR="006014D4" w14:paraId="57B6B115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8A63F2" w14:textId="77777777" w:rsidR="006014D4" w:rsidRDefault="00000000">
            <w:r>
              <w:rPr>
                <w:color w:val="222222"/>
                <w:sz w:val="19"/>
              </w:rPr>
              <w:t>AnalisisRFM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2922B1" w14:textId="77777777" w:rsidR="006014D4" w:rsidRDefault="00000000">
            <w:r>
              <w:rPr>
                <w:color w:val="222222"/>
                <w:sz w:val="19"/>
              </w:rPr>
              <w:t>+ ejecuta(datos)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24A9BB" w14:textId="77777777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>Segmenta a los clientes por recencia, frecuencia y monto.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904513" w14:textId="77777777" w:rsidR="006014D4" w:rsidRDefault="00000000">
            <w:r>
              <w:rPr>
                <w:color w:val="222222"/>
                <w:sz w:val="19"/>
              </w:rPr>
              <w:t>Segmentos RFM</w:t>
            </w:r>
          </w:p>
        </w:tc>
      </w:tr>
      <w:tr w:rsidR="006014D4" w14:paraId="26FBA034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B461E6" w14:textId="77777777" w:rsidR="006014D4" w:rsidRDefault="00000000">
            <w:r>
              <w:rPr>
                <w:color w:val="222222"/>
                <w:sz w:val="19"/>
              </w:rPr>
              <w:t>AnalisisTemporal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1C8448" w14:textId="77777777" w:rsidR="006014D4" w:rsidRDefault="00000000">
            <w:r>
              <w:rPr>
                <w:color w:val="222222"/>
                <w:sz w:val="19"/>
              </w:rPr>
              <w:t>+ ejecuta(datos)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0B7BD2" w14:textId="54E62F81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 xml:space="preserve">Analiza el volumen de operaciones por hora, </w:t>
            </w:r>
            <w:r w:rsidR="009A23F8" w:rsidRPr="009A23F8">
              <w:rPr>
                <w:color w:val="222222"/>
                <w:sz w:val="19"/>
                <w:lang w:val="es-PA"/>
              </w:rPr>
              <w:t>día</w:t>
            </w:r>
            <w:r w:rsidRPr="009A23F8">
              <w:rPr>
                <w:color w:val="222222"/>
                <w:sz w:val="19"/>
                <w:lang w:val="es-PA"/>
              </w:rPr>
              <w:t xml:space="preserve"> y canal.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9A13EF" w14:textId="77777777" w:rsidR="006014D4" w:rsidRDefault="00000000">
            <w:r>
              <w:rPr>
                <w:color w:val="222222"/>
                <w:sz w:val="19"/>
              </w:rPr>
              <w:t>Volumen por periodo</w:t>
            </w:r>
          </w:p>
        </w:tc>
      </w:tr>
    </w:tbl>
    <w:p w14:paraId="1E3D9F6B" w14:textId="77777777" w:rsidR="006014D4" w:rsidRDefault="006014D4">
      <w:pPr>
        <w:spacing w:after="40"/>
      </w:pPr>
    </w:p>
    <w:p w14:paraId="3D198C03" w14:textId="7A644708" w:rsidR="006014D4" w:rsidRPr="001A7B59" w:rsidRDefault="00000000">
      <w:pPr>
        <w:keepNext/>
        <w:spacing w:before="240" w:after="80"/>
        <w:rPr>
          <w:color w:val="000000" w:themeColor="text1"/>
        </w:rPr>
      </w:pPr>
      <w:proofErr w:type="spellStart"/>
      <w:r w:rsidRPr="001A7B59">
        <w:rPr>
          <w:b/>
          <w:color w:val="000000" w:themeColor="text1"/>
          <w:sz w:val="24"/>
        </w:rPr>
        <w:t>EstrategiaFactory</w:t>
      </w:r>
      <w:proofErr w:type="spellEnd"/>
      <w:r w:rsidRPr="001A7B59">
        <w:rPr>
          <w:b/>
          <w:color w:val="000000" w:themeColor="text1"/>
          <w:sz w:val="24"/>
        </w:rPr>
        <w:t xml:space="preserve"> (</w:t>
      </w:r>
      <w:proofErr w:type="spellStart"/>
      <w:r w:rsidRPr="001A7B59">
        <w:rPr>
          <w:b/>
          <w:color w:val="000000" w:themeColor="text1"/>
          <w:sz w:val="24"/>
        </w:rPr>
        <w:t>fabrica</w:t>
      </w:r>
      <w:proofErr w:type="spellEnd"/>
      <w:r w:rsidRPr="001A7B59">
        <w:rPr>
          <w:b/>
          <w:color w:val="000000" w:themeColor="text1"/>
          <w:sz w:val="24"/>
        </w:rPr>
        <w:t>)</w:t>
      </w:r>
    </w:p>
    <w:p w14:paraId="181D1527" w14:textId="659EF922" w:rsidR="006014D4" w:rsidRPr="009A23F8" w:rsidRDefault="00000000">
      <w:pPr>
        <w:spacing w:after="120"/>
        <w:rPr>
          <w:lang w:val="es-PA"/>
        </w:rPr>
      </w:pPr>
      <w:r w:rsidRPr="009A23F8">
        <w:rPr>
          <w:color w:val="222222"/>
          <w:lang w:val="es-PA"/>
        </w:rPr>
        <w:t xml:space="preserve">Crea la estrategia solicitada </w:t>
      </w:r>
      <w:r w:rsidR="009A23F8" w:rsidRPr="009A23F8">
        <w:rPr>
          <w:color w:val="222222"/>
          <w:lang w:val="es-PA"/>
        </w:rPr>
        <w:t>según</w:t>
      </w:r>
      <w:r w:rsidRPr="009A23F8">
        <w:rPr>
          <w:color w:val="222222"/>
          <w:lang w:val="es-PA"/>
        </w:rPr>
        <w:t xml:space="preserve"> el tipo (patron Factory Method).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296"/>
        <w:gridCol w:w="4176"/>
        <w:gridCol w:w="1584"/>
      </w:tblGrid>
      <w:tr w:rsidR="006014D4" w14:paraId="30B8A20B" w14:textId="77777777" w:rsidTr="001A7B59">
        <w:trPr>
          <w:tblHeader/>
          <w:jc w:val="center"/>
        </w:trPr>
        <w:tc>
          <w:tcPr>
            <w:tcW w:w="230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C12647" w14:textId="77777777" w:rsidR="006014D4" w:rsidRDefault="00000000">
            <w:r>
              <w:rPr>
                <w:b/>
                <w:color w:val="FFFFFF"/>
                <w:sz w:val="19"/>
              </w:rPr>
              <w:t>Metodo</w:t>
            </w:r>
          </w:p>
        </w:tc>
        <w:tc>
          <w:tcPr>
            <w:tcW w:w="129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E6329B" w14:textId="77777777" w:rsidR="006014D4" w:rsidRDefault="00000000"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w="417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3042B9" w14:textId="77777777" w:rsidR="006014D4" w:rsidRDefault="00000000">
            <w:r>
              <w:rPr>
                <w:b/>
                <w:color w:val="FFFFFF"/>
                <w:sz w:val="19"/>
              </w:rPr>
              <w:t>Descripcion</w:t>
            </w:r>
          </w:p>
        </w:tc>
        <w:tc>
          <w:tcPr>
            <w:tcW w:w="158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7C6197" w14:textId="77777777" w:rsidR="006014D4" w:rsidRDefault="00000000">
            <w:r>
              <w:rPr>
                <w:b/>
                <w:color w:val="FFFFFF"/>
                <w:sz w:val="19"/>
              </w:rPr>
              <w:t>Ejemplo de uso</w:t>
            </w:r>
          </w:p>
        </w:tc>
      </w:tr>
      <w:tr w:rsidR="006014D4" w14:paraId="70CF4055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2D3EB6" w14:textId="77777777" w:rsidR="006014D4" w:rsidRDefault="00000000">
            <w:r>
              <w:rPr>
                <w:color w:val="222222"/>
                <w:sz w:val="19"/>
              </w:rPr>
              <w:t>+ crear(tipo)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CBA73C" w14:textId="77777777" w:rsidR="006014D4" w:rsidRDefault="00000000">
            <w:r>
              <w:rPr>
                <w:color w:val="222222"/>
                <w:sz w:val="19"/>
              </w:rPr>
              <w:t>IEstrategiaAnalisis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DB577B" w14:textId="77777777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>Devuelve la estrategia que corresponde al tipo pedido (fraude, rfm o temporal).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7C361" w14:textId="77777777" w:rsidR="006014D4" w:rsidRDefault="00000000">
            <w:r>
              <w:rPr>
                <w:color w:val="222222"/>
                <w:sz w:val="19"/>
              </w:rPr>
              <w:t>factory.crear("rfm")</w:t>
            </w:r>
          </w:p>
        </w:tc>
      </w:tr>
    </w:tbl>
    <w:p w14:paraId="59E3E82D" w14:textId="77777777" w:rsidR="006014D4" w:rsidRDefault="006014D4">
      <w:pPr>
        <w:spacing w:after="40"/>
      </w:pPr>
    </w:p>
    <w:p w14:paraId="174EE463" w14:textId="501B73A3" w:rsidR="006014D4" w:rsidRPr="001A7B59" w:rsidRDefault="00000000">
      <w:pPr>
        <w:keepNext/>
        <w:spacing w:before="240" w:after="80"/>
        <w:rPr>
          <w:color w:val="000000" w:themeColor="text1"/>
        </w:rPr>
      </w:pPr>
      <w:proofErr w:type="spellStart"/>
      <w:r w:rsidRPr="001A7B59">
        <w:rPr>
          <w:b/>
          <w:color w:val="000000" w:themeColor="text1"/>
          <w:sz w:val="24"/>
        </w:rPr>
        <w:t>ReporteService</w:t>
      </w:r>
      <w:proofErr w:type="spellEnd"/>
      <w:r w:rsidRPr="001A7B59">
        <w:rPr>
          <w:b/>
          <w:color w:val="000000" w:themeColor="text1"/>
          <w:sz w:val="24"/>
        </w:rPr>
        <w:t xml:space="preserve"> (</w:t>
      </w:r>
      <w:proofErr w:type="spellStart"/>
      <w:r w:rsidRPr="001A7B59">
        <w:rPr>
          <w:b/>
          <w:color w:val="000000" w:themeColor="text1"/>
          <w:sz w:val="24"/>
        </w:rPr>
        <w:t>servicio</w:t>
      </w:r>
      <w:proofErr w:type="spellEnd"/>
      <w:r w:rsidRPr="001A7B59">
        <w:rPr>
          <w:b/>
          <w:color w:val="000000" w:themeColor="text1"/>
          <w:sz w:val="24"/>
        </w:rPr>
        <w:t>)</w:t>
      </w:r>
    </w:p>
    <w:p w14:paraId="489C5BDE" w14:textId="77777777" w:rsidR="006014D4" w:rsidRPr="009A23F8" w:rsidRDefault="00000000">
      <w:pPr>
        <w:spacing w:after="120"/>
        <w:rPr>
          <w:lang w:val="es-PA"/>
        </w:rPr>
      </w:pPr>
      <w:r w:rsidRPr="009A23F8">
        <w:rPr>
          <w:color w:val="222222"/>
          <w:lang w:val="es-PA"/>
        </w:rPr>
        <w:t>Coordina el repositorio y las estrategias, y exporta los resultados a archivos para Power BI.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296"/>
        <w:gridCol w:w="4176"/>
        <w:gridCol w:w="1584"/>
      </w:tblGrid>
      <w:tr w:rsidR="006014D4" w14:paraId="2E27F5BC" w14:textId="77777777" w:rsidTr="001A7B59">
        <w:trPr>
          <w:tblHeader/>
          <w:jc w:val="center"/>
        </w:trPr>
        <w:tc>
          <w:tcPr>
            <w:tcW w:w="230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7D2C71" w14:textId="77777777" w:rsidR="006014D4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129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1EA7E5" w14:textId="77777777" w:rsidR="006014D4" w:rsidRDefault="00000000"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417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1BC28C" w14:textId="77777777" w:rsidR="006014D4" w:rsidRDefault="00000000">
            <w:r>
              <w:rPr>
                <w:b/>
                <w:color w:val="FFFFFF"/>
                <w:sz w:val="19"/>
              </w:rPr>
              <w:t>Descripcion</w:t>
            </w:r>
          </w:p>
        </w:tc>
        <w:tc>
          <w:tcPr>
            <w:tcW w:w="158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036434" w14:textId="77777777" w:rsidR="006014D4" w:rsidRDefault="00000000">
            <w:r>
              <w:rPr>
                <w:b/>
                <w:color w:val="FFFFFF"/>
                <w:sz w:val="19"/>
              </w:rPr>
              <w:t>Ejemplo</w:t>
            </w:r>
          </w:p>
        </w:tc>
      </w:tr>
      <w:tr w:rsidR="006014D4" w14:paraId="2D2619DF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0AF4C7" w14:textId="77777777" w:rsidR="006014D4" w:rsidRDefault="00000000">
            <w:r>
              <w:rPr>
                <w:color w:val="222222"/>
                <w:sz w:val="19"/>
              </w:rPr>
              <w:t>- repositorio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5D5B13" w14:textId="77777777" w:rsidR="006014D4" w:rsidRDefault="00000000">
            <w:r>
              <w:rPr>
                <w:color w:val="222222"/>
                <w:sz w:val="19"/>
              </w:rPr>
              <w:t>ITransaccionRepository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7BA724" w14:textId="77777777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>Repositorio del que se leen los datos. Se usa por medio de la interfaz.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C7F59B" w14:textId="77777777" w:rsidR="006014D4" w:rsidRDefault="00000000">
            <w:r>
              <w:rPr>
                <w:color w:val="222222"/>
                <w:sz w:val="19"/>
              </w:rPr>
              <w:t>MongoTransaccionRepository</w:t>
            </w:r>
          </w:p>
        </w:tc>
      </w:tr>
      <w:tr w:rsidR="006014D4" w14:paraId="7823E870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BB3C55" w14:textId="77777777" w:rsidR="006014D4" w:rsidRDefault="00000000">
            <w:r>
              <w:rPr>
                <w:color w:val="222222"/>
                <w:sz w:val="19"/>
              </w:rPr>
              <w:t>- factory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644D3" w14:textId="77777777" w:rsidR="006014D4" w:rsidRDefault="00000000">
            <w:r>
              <w:rPr>
                <w:color w:val="222222"/>
                <w:sz w:val="19"/>
              </w:rPr>
              <w:t>EstrategiaFactory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8B121D" w14:textId="0A22C95B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 xml:space="preserve">Fabrica usada para crear la estrategia del </w:t>
            </w:r>
            <w:r w:rsidR="009A23F8" w:rsidRPr="009A23F8">
              <w:rPr>
                <w:color w:val="222222"/>
                <w:sz w:val="19"/>
                <w:lang w:val="es-PA"/>
              </w:rPr>
              <w:t>análisis</w:t>
            </w:r>
            <w:r w:rsidRPr="009A23F8">
              <w:rPr>
                <w:color w:val="222222"/>
                <w:sz w:val="19"/>
                <w:lang w:val="es-PA"/>
              </w:rPr>
              <w:t xml:space="preserve"> pedido.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42DCF8" w14:textId="77777777" w:rsidR="006014D4" w:rsidRDefault="00000000">
            <w:r>
              <w:rPr>
                <w:color w:val="222222"/>
                <w:sz w:val="19"/>
              </w:rPr>
              <w:t>EstrategiaFactory()</w:t>
            </w:r>
          </w:p>
        </w:tc>
      </w:tr>
    </w:tbl>
    <w:p w14:paraId="1499026E" w14:textId="77777777" w:rsidR="006014D4" w:rsidRDefault="006014D4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296"/>
        <w:gridCol w:w="4176"/>
        <w:gridCol w:w="1584"/>
      </w:tblGrid>
      <w:tr w:rsidR="006014D4" w14:paraId="2E9C25C0" w14:textId="77777777" w:rsidTr="001A7B59">
        <w:trPr>
          <w:tblHeader/>
          <w:jc w:val="center"/>
        </w:trPr>
        <w:tc>
          <w:tcPr>
            <w:tcW w:w="230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FF059C" w14:textId="77777777" w:rsidR="006014D4" w:rsidRDefault="00000000">
            <w:r>
              <w:rPr>
                <w:b/>
                <w:color w:val="FFFFFF"/>
                <w:sz w:val="19"/>
              </w:rPr>
              <w:t>Metodo</w:t>
            </w:r>
          </w:p>
        </w:tc>
        <w:tc>
          <w:tcPr>
            <w:tcW w:w="129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870EBB" w14:textId="77777777" w:rsidR="006014D4" w:rsidRDefault="00000000">
            <w:r>
              <w:rPr>
                <w:b/>
                <w:color w:val="FFFFFF"/>
                <w:sz w:val="19"/>
              </w:rPr>
              <w:t>Retorno</w:t>
            </w:r>
          </w:p>
        </w:tc>
        <w:tc>
          <w:tcPr>
            <w:tcW w:w="417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4D0CB3" w14:textId="77777777" w:rsidR="006014D4" w:rsidRDefault="00000000">
            <w:r>
              <w:rPr>
                <w:b/>
                <w:color w:val="FFFFFF"/>
                <w:sz w:val="19"/>
              </w:rPr>
              <w:t>Descripcion</w:t>
            </w:r>
          </w:p>
        </w:tc>
        <w:tc>
          <w:tcPr>
            <w:tcW w:w="1584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ED1719" w14:textId="77777777" w:rsidR="006014D4" w:rsidRDefault="00000000">
            <w:r>
              <w:rPr>
                <w:b/>
                <w:color w:val="FFFFFF"/>
                <w:sz w:val="19"/>
              </w:rPr>
              <w:t>Ejemplo de uso</w:t>
            </w:r>
          </w:p>
        </w:tc>
      </w:tr>
      <w:tr w:rsidR="006014D4" w14:paraId="52E9E345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610068" w14:textId="77777777" w:rsidR="006014D4" w:rsidRDefault="00000000">
            <w:r>
              <w:rPr>
                <w:color w:val="222222"/>
                <w:sz w:val="19"/>
              </w:rPr>
              <w:t>+ generar_reporte(tipo)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595E77" w14:textId="77777777" w:rsidR="006014D4" w:rsidRDefault="00000000">
            <w:r>
              <w:rPr>
                <w:color w:val="222222"/>
                <w:sz w:val="19"/>
              </w:rPr>
              <w:t>dict / DataFrame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89B60D" w14:textId="349D697E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 xml:space="preserve">Obtiene los datos del repositorio, crea la estrategia con la </w:t>
            </w:r>
            <w:r w:rsidR="001A7B59" w:rsidRPr="009A23F8">
              <w:rPr>
                <w:color w:val="222222"/>
                <w:sz w:val="19"/>
                <w:lang w:val="es-PA"/>
              </w:rPr>
              <w:t>fábrica</w:t>
            </w:r>
            <w:r w:rsidRPr="009A23F8">
              <w:rPr>
                <w:color w:val="222222"/>
                <w:sz w:val="19"/>
                <w:lang w:val="es-PA"/>
              </w:rPr>
              <w:t xml:space="preserve"> y ejecuta el </w:t>
            </w:r>
            <w:r w:rsidR="009A23F8" w:rsidRPr="009A23F8">
              <w:rPr>
                <w:color w:val="222222"/>
                <w:sz w:val="19"/>
                <w:lang w:val="es-PA"/>
              </w:rPr>
              <w:t>análisis</w:t>
            </w:r>
            <w:r w:rsidRPr="009A23F8">
              <w:rPr>
                <w:color w:val="222222"/>
                <w:sz w:val="19"/>
                <w:lang w:val="es-PA"/>
              </w:rPr>
              <w:t>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19DAC1" w14:textId="77777777" w:rsidR="006014D4" w:rsidRDefault="00000000">
            <w:r>
              <w:rPr>
                <w:color w:val="222222"/>
                <w:sz w:val="19"/>
              </w:rPr>
              <w:t>servicio.generar_reporte("fraude")</w:t>
            </w:r>
          </w:p>
        </w:tc>
      </w:tr>
      <w:tr w:rsidR="006014D4" w:rsidRPr="001A7B59" w14:paraId="4DEBF99C" w14:textId="77777777">
        <w:trPr>
          <w:jc w:val="center"/>
        </w:trPr>
        <w:tc>
          <w:tcPr>
            <w:tcW w:w="23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C0C101" w14:textId="77777777" w:rsidR="006014D4" w:rsidRDefault="00000000">
            <w:r>
              <w:rPr>
                <w:color w:val="222222"/>
                <w:sz w:val="19"/>
              </w:rPr>
              <w:t>+ exportar(ruta)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B935A2" w14:textId="77777777" w:rsidR="006014D4" w:rsidRDefault="00000000">
            <w:r>
              <w:rPr>
                <w:color w:val="222222"/>
                <w:sz w:val="19"/>
              </w:rPr>
              <w:t>None</w:t>
            </w:r>
          </w:p>
        </w:tc>
        <w:tc>
          <w:tcPr>
            <w:tcW w:w="417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4B3B79" w14:textId="6F59B323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 xml:space="preserve">Escribe el resultado del </w:t>
            </w:r>
            <w:r w:rsidR="009A23F8" w:rsidRPr="009A23F8">
              <w:rPr>
                <w:color w:val="222222"/>
                <w:sz w:val="19"/>
                <w:lang w:val="es-PA"/>
              </w:rPr>
              <w:t>análisis</w:t>
            </w:r>
            <w:r w:rsidRPr="009A23F8">
              <w:rPr>
                <w:color w:val="222222"/>
                <w:sz w:val="19"/>
                <w:lang w:val="es-PA"/>
              </w:rPr>
              <w:t xml:space="preserve"> en un archivo CSV/JSON en la ruta indicada.</w:t>
            </w:r>
          </w:p>
        </w:tc>
        <w:tc>
          <w:tcPr>
            <w:tcW w:w="158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3596EE" w14:textId="77777777" w:rsidR="006014D4" w:rsidRPr="009A23F8" w:rsidRDefault="00000000">
            <w:pPr>
              <w:rPr>
                <w:lang w:val="es-PA"/>
              </w:rPr>
            </w:pPr>
            <w:proofErr w:type="gramStart"/>
            <w:r w:rsidRPr="009A23F8">
              <w:rPr>
                <w:color w:val="222222"/>
                <w:sz w:val="19"/>
                <w:lang w:val="es-PA"/>
              </w:rPr>
              <w:t>servicio.exportar</w:t>
            </w:r>
            <w:proofErr w:type="gramEnd"/>
            <w:r w:rsidRPr="009A23F8">
              <w:rPr>
                <w:color w:val="222222"/>
                <w:sz w:val="19"/>
                <w:lang w:val="es-PA"/>
              </w:rPr>
              <w:t>("exports/fraude.csv")</w:t>
            </w:r>
          </w:p>
        </w:tc>
      </w:tr>
    </w:tbl>
    <w:p w14:paraId="70D3A4A5" w14:textId="77777777" w:rsidR="006014D4" w:rsidRPr="009A23F8" w:rsidRDefault="006014D4">
      <w:pPr>
        <w:spacing w:after="40"/>
        <w:rPr>
          <w:lang w:val="es-PA"/>
        </w:rPr>
      </w:pPr>
    </w:p>
    <w:p w14:paraId="02603905" w14:textId="38D42B54" w:rsidR="006014D4" w:rsidRPr="001A7B59" w:rsidRDefault="00000000">
      <w:pPr>
        <w:keepNext/>
        <w:spacing w:before="240" w:after="80"/>
        <w:rPr>
          <w:color w:val="000000" w:themeColor="text1"/>
        </w:rPr>
      </w:pPr>
      <w:proofErr w:type="spellStart"/>
      <w:r w:rsidRPr="001A7B59">
        <w:rPr>
          <w:b/>
          <w:color w:val="000000" w:themeColor="text1"/>
          <w:sz w:val="24"/>
        </w:rPr>
        <w:t>Relaciones</w:t>
      </w:r>
      <w:proofErr w:type="spellEnd"/>
      <w:r w:rsidRPr="001A7B59">
        <w:rPr>
          <w:b/>
          <w:color w:val="000000" w:themeColor="text1"/>
          <w:sz w:val="24"/>
        </w:rPr>
        <w:t xml:space="preserve"> entre </w:t>
      </w:r>
      <w:proofErr w:type="spellStart"/>
      <w:r w:rsidRPr="001A7B59">
        <w:rPr>
          <w:b/>
          <w:color w:val="000000" w:themeColor="text1"/>
          <w:sz w:val="24"/>
        </w:rPr>
        <w:t>clases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1296"/>
        <w:gridCol w:w="2736"/>
        <w:gridCol w:w="2592"/>
      </w:tblGrid>
      <w:tr w:rsidR="006014D4" w14:paraId="50799972" w14:textId="77777777" w:rsidTr="001A7B59">
        <w:trPr>
          <w:tblHeader/>
          <w:jc w:val="center"/>
        </w:trPr>
        <w:tc>
          <w:tcPr>
            <w:tcW w:w="273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7817A9" w14:textId="77777777" w:rsidR="006014D4" w:rsidRDefault="00000000">
            <w:r>
              <w:rPr>
                <w:b/>
                <w:color w:val="FFFFFF"/>
                <w:sz w:val="19"/>
              </w:rPr>
              <w:t>Origen</w:t>
            </w:r>
          </w:p>
        </w:tc>
        <w:tc>
          <w:tcPr>
            <w:tcW w:w="129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3073A1" w14:textId="77777777" w:rsidR="006014D4" w:rsidRDefault="00000000">
            <w:r>
              <w:rPr>
                <w:b/>
                <w:color w:val="FFFFFF"/>
                <w:sz w:val="19"/>
              </w:rPr>
              <w:t>Relacion</w:t>
            </w:r>
          </w:p>
        </w:tc>
        <w:tc>
          <w:tcPr>
            <w:tcW w:w="2736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D0D20A" w14:textId="77777777" w:rsidR="006014D4" w:rsidRDefault="00000000">
            <w:r>
              <w:rPr>
                <w:b/>
                <w:color w:val="FFFFFF"/>
                <w:sz w:val="19"/>
              </w:rPr>
              <w:t>Destino</w:t>
            </w:r>
          </w:p>
        </w:tc>
        <w:tc>
          <w:tcPr>
            <w:tcW w:w="2592" w:type="dxa"/>
            <w:shd w:val="clear" w:color="auto" w:fill="000000" w:themeFill="text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168859" w14:textId="77777777" w:rsidR="006014D4" w:rsidRDefault="00000000">
            <w:r>
              <w:rPr>
                <w:b/>
                <w:color w:val="FFFFFF"/>
                <w:sz w:val="19"/>
              </w:rPr>
              <w:t>Descripcion</w:t>
            </w:r>
          </w:p>
        </w:tc>
      </w:tr>
      <w:tr w:rsidR="006014D4" w:rsidRPr="001A7B59" w14:paraId="1260AE28" w14:textId="77777777">
        <w:trPr>
          <w:jc w:val="center"/>
        </w:trPr>
        <w:tc>
          <w:tcPr>
            <w:tcW w:w="27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007F75" w14:textId="77777777" w:rsidR="006014D4" w:rsidRDefault="00000000">
            <w:r>
              <w:rPr>
                <w:color w:val="222222"/>
                <w:sz w:val="19"/>
              </w:rPr>
              <w:t>MongoTransaccionRepository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268B91" w14:textId="77777777" w:rsidR="006014D4" w:rsidRDefault="00000000">
            <w:r>
              <w:rPr>
                <w:color w:val="222222"/>
                <w:sz w:val="19"/>
              </w:rPr>
              <w:t>implementa</w:t>
            </w:r>
          </w:p>
        </w:tc>
        <w:tc>
          <w:tcPr>
            <w:tcW w:w="27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4E7E9" w14:textId="77777777" w:rsidR="006014D4" w:rsidRDefault="00000000">
            <w:r>
              <w:rPr>
                <w:color w:val="222222"/>
                <w:sz w:val="19"/>
              </w:rPr>
              <w:t>ITransaccionRepository</w:t>
            </w:r>
          </w:p>
        </w:tc>
        <w:tc>
          <w:tcPr>
            <w:tcW w:w="259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018BE5" w14:textId="77777777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>Cumple el contrato de acceso a datos.</w:t>
            </w:r>
          </w:p>
        </w:tc>
      </w:tr>
      <w:tr w:rsidR="006014D4" w:rsidRPr="001A7B59" w14:paraId="12614D02" w14:textId="77777777">
        <w:trPr>
          <w:jc w:val="center"/>
        </w:trPr>
        <w:tc>
          <w:tcPr>
            <w:tcW w:w="27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05DF9E" w14:textId="77777777" w:rsidR="006014D4" w:rsidRDefault="00000000">
            <w:proofErr w:type="spellStart"/>
            <w:r>
              <w:rPr>
                <w:color w:val="222222"/>
                <w:sz w:val="19"/>
              </w:rPr>
              <w:t>MongoTransaccionRepository</w:t>
            </w:r>
            <w:proofErr w:type="spellEnd"/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6074E2" w14:textId="77777777" w:rsidR="006014D4" w:rsidRDefault="00000000">
            <w:r>
              <w:rPr>
                <w:color w:val="222222"/>
                <w:sz w:val="19"/>
              </w:rPr>
              <w:t>usa</w:t>
            </w:r>
          </w:p>
        </w:tc>
        <w:tc>
          <w:tcPr>
            <w:tcW w:w="27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70DCB0" w14:textId="77777777" w:rsidR="006014D4" w:rsidRDefault="00000000">
            <w:r>
              <w:rPr>
                <w:color w:val="222222"/>
                <w:sz w:val="19"/>
              </w:rPr>
              <w:t>ConexionMongo</w:t>
            </w:r>
          </w:p>
        </w:tc>
        <w:tc>
          <w:tcPr>
            <w:tcW w:w="259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CF3CED" w14:textId="55DBE542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 xml:space="preserve">Obtiene la base de datos de la </w:t>
            </w:r>
            <w:r w:rsidR="009A23F8" w:rsidRPr="009A23F8">
              <w:rPr>
                <w:color w:val="222222"/>
                <w:sz w:val="19"/>
                <w:lang w:val="es-PA"/>
              </w:rPr>
              <w:t>conexión</w:t>
            </w:r>
            <w:r w:rsidRPr="009A23F8">
              <w:rPr>
                <w:color w:val="222222"/>
                <w:sz w:val="19"/>
                <w:lang w:val="es-PA"/>
              </w:rPr>
              <w:t xml:space="preserve"> unica.</w:t>
            </w:r>
          </w:p>
        </w:tc>
      </w:tr>
      <w:tr w:rsidR="006014D4" w:rsidRPr="001A7B59" w14:paraId="0ECF2FC7" w14:textId="77777777">
        <w:trPr>
          <w:jc w:val="center"/>
        </w:trPr>
        <w:tc>
          <w:tcPr>
            <w:tcW w:w="27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D3F169" w14:textId="77777777" w:rsidR="006014D4" w:rsidRDefault="00000000">
            <w:proofErr w:type="spellStart"/>
            <w:r>
              <w:rPr>
                <w:color w:val="222222"/>
                <w:sz w:val="19"/>
              </w:rPr>
              <w:t>ReporteService</w:t>
            </w:r>
            <w:proofErr w:type="spellEnd"/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E11F04" w14:textId="77777777" w:rsidR="006014D4" w:rsidRDefault="00000000">
            <w:r>
              <w:rPr>
                <w:color w:val="222222"/>
                <w:sz w:val="19"/>
              </w:rPr>
              <w:t>usa</w:t>
            </w:r>
          </w:p>
        </w:tc>
        <w:tc>
          <w:tcPr>
            <w:tcW w:w="27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F9612" w14:textId="77777777" w:rsidR="006014D4" w:rsidRDefault="00000000">
            <w:r>
              <w:rPr>
                <w:color w:val="222222"/>
                <w:sz w:val="19"/>
              </w:rPr>
              <w:t>ITransaccionRepository</w:t>
            </w:r>
          </w:p>
        </w:tc>
        <w:tc>
          <w:tcPr>
            <w:tcW w:w="259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DD2488" w14:textId="77777777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>Lee las transacciones sin conocer la base de datos.</w:t>
            </w:r>
          </w:p>
        </w:tc>
      </w:tr>
      <w:tr w:rsidR="006014D4" w:rsidRPr="001A7B59" w14:paraId="6586D1B2" w14:textId="77777777">
        <w:trPr>
          <w:jc w:val="center"/>
        </w:trPr>
        <w:tc>
          <w:tcPr>
            <w:tcW w:w="27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68ABE0" w14:textId="77777777" w:rsidR="006014D4" w:rsidRDefault="00000000">
            <w:proofErr w:type="spellStart"/>
            <w:r>
              <w:rPr>
                <w:color w:val="222222"/>
                <w:sz w:val="19"/>
              </w:rPr>
              <w:t>ReporteService</w:t>
            </w:r>
            <w:proofErr w:type="spellEnd"/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968E42" w14:textId="77777777" w:rsidR="006014D4" w:rsidRDefault="00000000">
            <w:r>
              <w:rPr>
                <w:color w:val="222222"/>
                <w:sz w:val="19"/>
              </w:rPr>
              <w:t>usa</w:t>
            </w:r>
          </w:p>
        </w:tc>
        <w:tc>
          <w:tcPr>
            <w:tcW w:w="27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DC6AAA" w14:textId="77777777" w:rsidR="006014D4" w:rsidRDefault="00000000">
            <w:r>
              <w:rPr>
                <w:color w:val="222222"/>
                <w:sz w:val="19"/>
              </w:rPr>
              <w:t>EstrategiaFactory</w:t>
            </w:r>
          </w:p>
        </w:tc>
        <w:tc>
          <w:tcPr>
            <w:tcW w:w="259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F50328" w14:textId="6FE9B173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 xml:space="preserve">Pide la estrategia </w:t>
            </w:r>
            <w:r w:rsidR="009A23F8" w:rsidRPr="009A23F8">
              <w:rPr>
                <w:color w:val="222222"/>
                <w:sz w:val="19"/>
                <w:lang w:val="es-PA"/>
              </w:rPr>
              <w:t>según</w:t>
            </w:r>
            <w:r w:rsidRPr="009A23F8">
              <w:rPr>
                <w:color w:val="222222"/>
                <w:sz w:val="19"/>
                <w:lang w:val="es-PA"/>
              </w:rPr>
              <w:t xml:space="preserve"> el tipo de reporte.</w:t>
            </w:r>
          </w:p>
        </w:tc>
      </w:tr>
      <w:tr w:rsidR="006014D4" w:rsidRPr="001A7B59" w14:paraId="489B6029" w14:textId="77777777">
        <w:trPr>
          <w:jc w:val="center"/>
        </w:trPr>
        <w:tc>
          <w:tcPr>
            <w:tcW w:w="27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279467" w14:textId="77777777" w:rsidR="006014D4" w:rsidRDefault="00000000">
            <w:proofErr w:type="spellStart"/>
            <w:r>
              <w:rPr>
                <w:color w:val="222222"/>
                <w:sz w:val="19"/>
              </w:rPr>
              <w:t>ReporteService</w:t>
            </w:r>
            <w:proofErr w:type="spellEnd"/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4D4C4" w14:textId="77777777" w:rsidR="006014D4" w:rsidRDefault="00000000">
            <w:r>
              <w:rPr>
                <w:color w:val="222222"/>
                <w:sz w:val="19"/>
              </w:rPr>
              <w:t>ejecuta</w:t>
            </w:r>
          </w:p>
        </w:tc>
        <w:tc>
          <w:tcPr>
            <w:tcW w:w="27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131029" w14:textId="77777777" w:rsidR="006014D4" w:rsidRDefault="00000000">
            <w:r>
              <w:rPr>
                <w:color w:val="222222"/>
                <w:sz w:val="19"/>
              </w:rPr>
              <w:t>IEstrategiaAnalisis</w:t>
            </w:r>
          </w:p>
        </w:tc>
        <w:tc>
          <w:tcPr>
            <w:tcW w:w="259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5FDC84" w14:textId="62A0CA66" w:rsidR="006014D4" w:rsidRPr="009A23F8" w:rsidRDefault="00000000">
            <w:pPr>
              <w:rPr>
                <w:lang w:val="es-PA"/>
              </w:rPr>
            </w:pPr>
            <w:r w:rsidRPr="009A23F8">
              <w:rPr>
                <w:color w:val="222222"/>
                <w:sz w:val="19"/>
                <w:lang w:val="es-PA"/>
              </w:rPr>
              <w:t xml:space="preserve">Corre el </w:t>
            </w:r>
            <w:r w:rsidR="009A23F8" w:rsidRPr="009A23F8">
              <w:rPr>
                <w:color w:val="222222"/>
                <w:sz w:val="19"/>
                <w:lang w:val="es-PA"/>
              </w:rPr>
              <w:t>análisis</w:t>
            </w:r>
            <w:r w:rsidRPr="009A23F8">
              <w:rPr>
                <w:color w:val="222222"/>
                <w:sz w:val="19"/>
                <w:lang w:val="es-PA"/>
              </w:rPr>
              <w:t xml:space="preserve"> sobre los datos.</w:t>
            </w:r>
          </w:p>
        </w:tc>
      </w:tr>
      <w:tr w:rsidR="006014D4" w14:paraId="013423EC" w14:textId="77777777">
        <w:trPr>
          <w:jc w:val="center"/>
        </w:trPr>
        <w:tc>
          <w:tcPr>
            <w:tcW w:w="27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C4E52E" w14:textId="77777777" w:rsidR="006014D4" w:rsidRDefault="00000000">
            <w:proofErr w:type="spellStart"/>
            <w:r>
              <w:rPr>
                <w:color w:val="222222"/>
                <w:sz w:val="19"/>
              </w:rPr>
              <w:t>EstrategiaFactory</w:t>
            </w:r>
            <w:proofErr w:type="spellEnd"/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98D8D9" w14:textId="77777777" w:rsidR="006014D4" w:rsidRDefault="00000000">
            <w:r>
              <w:rPr>
                <w:color w:val="222222"/>
                <w:sz w:val="19"/>
              </w:rPr>
              <w:t>crea</w:t>
            </w:r>
          </w:p>
        </w:tc>
        <w:tc>
          <w:tcPr>
            <w:tcW w:w="27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C3CD14" w14:textId="77777777" w:rsidR="006014D4" w:rsidRDefault="00000000">
            <w:r>
              <w:rPr>
                <w:color w:val="222222"/>
                <w:sz w:val="19"/>
              </w:rPr>
              <w:t>AnalisisRFM / AnalisisTemporal / AnalisisFraude</w:t>
            </w:r>
          </w:p>
        </w:tc>
        <w:tc>
          <w:tcPr>
            <w:tcW w:w="259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9F66B5" w14:textId="77777777" w:rsidR="006014D4" w:rsidRDefault="00000000">
            <w:r>
              <w:rPr>
                <w:color w:val="222222"/>
                <w:sz w:val="19"/>
              </w:rPr>
              <w:t>Construye la estrategia solicitada.</w:t>
            </w:r>
          </w:p>
        </w:tc>
      </w:tr>
      <w:tr w:rsidR="006014D4" w14:paraId="407EB0A1" w14:textId="77777777">
        <w:trPr>
          <w:jc w:val="center"/>
        </w:trPr>
        <w:tc>
          <w:tcPr>
            <w:tcW w:w="27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52B301" w14:textId="77777777" w:rsidR="006014D4" w:rsidRDefault="00000000">
            <w:r>
              <w:rPr>
                <w:color w:val="222222"/>
                <w:sz w:val="19"/>
              </w:rPr>
              <w:t>AnalisisRFM / AnalisisTemporal / AnalisisFraude</w:t>
            </w:r>
          </w:p>
        </w:tc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AA15E4" w14:textId="77777777" w:rsidR="006014D4" w:rsidRDefault="00000000">
            <w:r>
              <w:rPr>
                <w:color w:val="222222"/>
                <w:sz w:val="19"/>
              </w:rPr>
              <w:t>implementa</w:t>
            </w:r>
          </w:p>
        </w:tc>
        <w:tc>
          <w:tcPr>
            <w:tcW w:w="273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1699AE" w14:textId="77777777" w:rsidR="006014D4" w:rsidRDefault="00000000">
            <w:r>
              <w:rPr>
                <w:color w:val="222222"/>
                <w:sz w:val="19"/>
              </w:rPr>
              <w:t>IEstrategiaAnalisis</w:t>
            </w:r>
          </w:p>
        </w:tc>
        <w:tc>
          <w:tcPr>
            <w:tcW w:w="259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12777C" w14:textId="77777777" w:rsidR="006014D4" w:rsidRDefault="00000000">
            <w:r>
              <w:rPr>
                <w:color w:val="222222"/>
                <w:sz w:val="19"/>
              </w:rPr>
              <w:t>Comparten la misma interfaz.</w:t>
            </w:r>
          </w:p>
        </w:tc>
      </w:tr>
    </w:tbl>
    <w:p w14:paraId="574AEF7F" w14:textId="77777777" w:rsidR="006014D4" w:rsidRDefault="006014D4">
      <w:pPr>
        <w:spacing w:after="40"/>
      </w:pPr>
    </w:p>
    <w:sectPr w:rsidR="006014D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9540583">
    <w:abstractNumId w:val="8"/>
  </w:num>
  <w:num w:numId="2" w16cid:durableId="1082679573">
    <w:abstractNumId w:val="6"/>
  </w:num>
  <w:num w:numId="3" w16cid:durableId="79956749">
    <w:abstractNumId w:val="5"/>
  </w:num>
  <w:num w:numId="4" w16cid:durableId="921983542">
    <w:abstractNumId w:val="4"/>
  </w:num>
  <w:num w:numId="5" w16cid:durableId="1012222189">
    <w:abstractNumId w:val="7"/>
  </w:num>
  <w:num w:numId="6" w16cid:durableId="2057074643">
    <w:abstractNumId w:val="3"/>
  </w:num>
  <w:num w:numId="7" w16cid:durableId="130951341">
    <w:abstractNumId w:val="2"/>
  </w:num>
  <w:num w:numId="8" w16cid:durableId="1139155386">
    <w:abstractNumId w:val="1"/>
  </w:num>
  <w:num w:numId="9" w16cid:durableId="143323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B59"/>
    <w:rsid w:val="0029639D"/>
    <w:rsid w:val="00326F90"/>
    <w:rsid w:val="006014D4"/>
    <w:rsid w:val="00672AD3"/>
    <w:rsid w:val="00987E0F"/>
    <w:rsid w:val="009A23F8"/>
    <w:rsid w:val="009B239C"/>
    <w:rsid w:val="00AA1D8D"/>
    <w:rsid w:val="00B47730"/>
    <w:rsid w:val="00CB0664"/>
    <w:rsid w:val="00CF63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15C9582"/>
  <w14:defaultImageDpi w14:val="300"/>
  <w15:docId w15:val="{B71C7062-EC7E-432E-89B2-5DD0D7AEA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859</Words>
  <Characters>4729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c8315</cp:lastModifiedBy>
  <cp:revision>4</cp:revision>
  <cp:lastPrinted>2026-10-27T04:47:00Z</cp:lastPrinted>
  <dcterms:created xsi:type="dcterms:W3CDTF">2026-10-27T04:42:00Z</dcterms:created>
  <dcterms:modified xsi:type="dcterms:W3CDTF">2026-10-27T04:54:00Z</dcterms:modified>
  <cp:category/>
</cp:coreProperties>
</file>